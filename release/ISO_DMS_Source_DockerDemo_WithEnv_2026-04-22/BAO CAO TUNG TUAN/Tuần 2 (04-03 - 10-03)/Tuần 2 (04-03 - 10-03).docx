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E6098" w14:textId="0251CE5A" w:rsidR="0080693E" w:rsidRPr="008E4A52" w:rsidRDefault="00000000" w:rsidP="008E4A52">
      <w:pPr>
        <w:spacing w:after="0"/>
        <w:rPr>
          <w:rFonts w:ascii="Times New Roman" w:hAnsi="Times New Roman" w:cs="Times New Roman"/>
        </w:rPr>
      </w:pPr>
      <w:r w:rsidRPr="008E4A52">
        <w:rPr>
          <w:rFonts w:ascii="Times New Roman" w:hAnsi="Times New Roman" w:cs="Times New Roman"/>
        </w:rPr>
        <w:t>Tuần 2 (04-03 - 10-03)</w:t>
      </w:r>
    </w:p>
    <w:p w14:paraId="086CA088" w14:textId="1423870B" w:rsidR="0080693E" w:rsidRPr="008E4A52" w:rsidRDefault="003B5790" w:rsidP="008E4A52">
      <w:pPr>
        <w:spacing w:after="0"/>
        <w:rPr>
          <w:rFonts w:ascii="Times New Roman" w:hAnsi="Times New Roman" w:cs="Times New Roman"/>
        </w:rPr>
      </w:pPr>
      <w:r w:rsidRPr="008E4A52">
        <w:rPr>
          <w:rFonts w:ascii="Times New Roman" w:hAnsi="Times New Roman" w:cs="Times New Roman"/>
        </w:rPr>
        <w:t>Mục tiêu tuần 2</w:t>
      </w:r>
    </w:p>
    <w:p w14:paraId="1A180BED" w14:textId="01B6E954" w:rsidR="0080693E" w:rsidRPr="008E4A52" w:rsidRDefault="00000000" w:rsidP="008E4A52">
      <w:pPr>
        <w:spacing w:after="0"/>
        <w:rPr>
          <w:rFonts w:ascii="Times New Roman" w:hAnsi="Times New Roman" w:cs="Times New Roman"/>
        </w:rPr>
      </w:pPr>
      <w:r w:rsidRPr="008E4A52">
        <w:rPr>
          <w:rFonts w:ascii="Times New Roman" w:hAnsi="Times New Roman" w:cs="Times New Roman"/>
        </w:rPr>
        <w:t>Huỳnh Minh Tiến (1721031693 - FullStack): Đặc tả API, phân quyền và quy tắc nghiệp vụ cốt lõi</w:t>
      </w:r>
    </w:p>
    <w:p w14:paraId="278E3899" w14:textId="6FA36362" w:rsidR="0080693E" w:rsidRPr="008E4A52" w:rsidRDefault="00000000" w:rsidP="008E4A52">
      <w:pPr>
        <w:spacing w:after="0"/>
        <w:rPr>
          <w:rFonts w:ascii="Times New Roman" w:hAnsi="Times New Roman" w:cs="Times New Roman"/>
        </w:rPr>
      </w:pPr>
      <w:r w:rsidRPr="008E4A52">
        <w:rPr>
          <w:rFonts w:ascii="Times New Roman" w:hAnsi="Times New Roman" w:cs="Times New Roman"/>
        </w:rPr>
        <w:t>Nguyễn Công Anh (1721031670 - Database): Thiết kế ERD, chuẩn hóa quan hệ và ràng buộc</w:t>
      </w:r>
    </w:p>
    <w:p w14:paraId="161E1396" w14:textId="31BF9F2D" w:rsidR="0080693E" w:rsidRPr="008E4A52" w:rsidRDefault="00000000" w:rsidP="008E4A52">
      <w:pPr>
        <w:spacing w:after="0"/>
        <w:rPr>
          <w:rFonts w:ascii="Times New Roman" w:hAnsi="Times New Roman" w:cs="Times New Roman"/>
        </w:rPr>
      </w:pPr>
      <w:r w:rsidRPr="008E4A52">
        <w:rPr>
          <w:rFonts w:ascii="Times New Roman" w:hAnsi="Times New Roman" w:cs="Times New Roman"/>
        </w:rPr>
        <w:t>Trần Minh Tâm (1822041903 - FE): Thiết kế wireframe module tài liệu/hồ sơ</w:t>
      </w:r>
    </w:p>
    <w:p w14:paraId="1AE21858" w14:textId="7E3AE46A" w:rsidR="0080693E" w:rsidRPr="008E4A52" w:rsidRDefault="00000000" w:rsidP="008E4A52">
      <w:pPr>
        <w:spacing w:after="0"/>
        <w:rPr>
          <w:rFonts w:ascii="Times New Roman" w:hAnsi="Times New Roman" w:cs="Times New Roman"/>
        </w:rPr>
      </w:pPr>
      <w:r w:rsidRPr="008E4A52">
        <w:rPr>
          <w:rFonts w:ascii="Times New Roman" w:hAnsi="Times New Roman" w:cs="Times New Roman"/>
        </w:rPr>
        <w:t>Phạm Đức Tùng (1822041823 - FE): Tạo UI kit và tài nguyên component tái sử dụng</w:t>
      </w:r>
    </w:p>
    <w:p w14:paraId="6ECC99F2" w14:textId="6F78A4A9" w:rsidR="0080693E" w:rsidRPr="008E4A52" w:rsidRDefault="00000000" w:rsidP="008E4A52">
      <w:pPr>
        <w:spacing w:after="0"/>
        <w:rPr>
          <w:rFonts w:ascii="Times New Roman" w:hAnsi="Times New Roman" w:cs="Times New Roman"/>
        </w:rPr>
      </w:pPr>
      <w:r w:rsidRPr="008E4A52">
        <w:rPr>
          <w:rFonts w:ascii="Times New Roman" w:hAnsi="Times New Roman" w:cs="Times New Roman"/>
        </w:rPr>
        <w:t>Nguyễn Đỗ Khôi Nguyên (1822040198 - Tester): Viết test case chức năng tài liệu theo use case</w:t>
      </w:r>
    </w:p>
    <w:p w14:paraId="3A3AB8AC" w14:textId="1E013962" w:rsidR="0080693E" w:rsidRPr="008E4A52" w:rsidRDefault="00000000" w:rsidP="008E4A52">
      <w:pPr>
        <w:spacing w:after="0"/>
        <w:rPr>
          <w:rFonts w:ascii="Times New Roman" w:hAnsi="Times New Roman" w:cs="Times New Roman"/>
        </w:rPr>
      </w:pPr>
      <w:r w:rsidRPr="008E4A52">
        <w:rPr>
          <w:rFonts w:ascii="Times New Roman" w:hAnsi="Times New Roman" w:cs="Times New Roman"/>
        </w:rPr>
        <w:t>Vũ Đào Tiến Phát (1822040073 - Tester): Viết test case UI/UX và luồng thao tác người dùng</w:t>
      </w:r>
    </w:p>
    <w:p w14:paraId="34ABF236" w14:textId="2DE863A5" w:rsidR="0080693E" w:rsidRPr="008E4A52" w:rsidRDefault="0080693E" w:rsidP="008E4A52">
      <w:pPr>
        <w:spacing w:after="0"/>
        <w:rPr>
          <w:rFonts w:ascii="Times New Roman" w:hAnsi="Times New Roman" w:cs="Times New Roman"/>
        </w:rPr>
      </w:pPr>
    </w:p>
    <w:sectPr w:rsidR="0080693E" w:rsidRPr="008E4A5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4502028">
    <w:abstractNumId w:val="8"/>
  </w:num>
  <w:num w:numId="2" w16cid:durableId="194654686">
    <w:abstractNumId w:val="6"/>
  </w:num>
  <w:num w:numId="3" w16cid:durableId="1891384932">
    <w:abstractNumId w:val="5"/>
  </w:num>
  <w:num w:numId="4" w16cid:durableId="1742558060">
    <w:abstractNumId w:val="4"/>
  </w:num>
  <w:num w:numId="5" w16cid:durableId="1080181716">
    <w:abstractNumId w:val="7"/>
  </w:num>
  <w:num w:numId="6" w16cid:durableId="1237665222">
    <w:abstractNumId w:val="3"/>
  </w:num>
  <w:num w:numId="7" w16cid:durableId="1035303307">
    <w:abstractNumId w:val="2"/>
  </w:num>
  <w:num w:numId="8" w16cid:durableId="1683894132">
    <w:abstractNumId w:val="1"/>
  </w:num>
  <w:num w:numId="9" w16cid:durableId="248542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5790"/>
    <w:rsid w:val="004D1C45"/>
    <w:rsid w:val="0080693E"/>
    <w:rsid w:val="008E4A52"/>
    <w:rsid w:val="00AA1D8D"/>
    <w:rsid w:val="00B47730"/>
    <w:rsid w:val="00CB0664"/>
    <w:rsid w:val="00CC01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AB3948"/>
  <w14:defaultImageDpi w14:val="300"/>
  <w15:docId w15:val="{11042BAA-3552-45F8-91C2-DEC35CFC7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Tien Minh</cp:lastModifiedBy>
  <cp:revision>3</cp:revision>
  <dcterms:created xsi:type="dcterms:W3CDTF">2013-12-23T23:15:00Z</dcterms:created>
  <dcterms:modified xsi:type="dcterms:W3CDTF">2026-04-08T09:32:00Z</dcterms:modified>
  <cp:category/>
</cp:coreProperties>
</file>