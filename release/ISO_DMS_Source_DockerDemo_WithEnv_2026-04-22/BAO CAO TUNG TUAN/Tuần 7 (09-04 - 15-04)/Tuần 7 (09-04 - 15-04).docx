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C3640" w14:textId="54A77C98" w:rsidR="00F5706B" w:rsidRPr="009151CE" w:rsidRDefault="00000000" w:rsidP="008D0A16">
      <w:pPr>
        <w:spacing w:after="0"/>
        <w:rPr>
          <w:rFonts w:ascii="Times New Roman" w:hAnsi="Times New Roman" w:cs="Times New Roman"/>
        </w:rPr>
      </w:pPr>
      <w:r w:rsidRPr="009151CE">
        <w:rPr>
          <w:rFonts w:ascii="Times New Roman" w:hAnsi="Times New Roman" w:cs="Times New Roman"/>
        </w:rPr>
        <w:t>Tuần 7 (09-04 - 15-04)</w:t>
      </w:r>
    </w:p>
    <w:p w14:paraId="635A1335" w14:textId="5DC2A981" w:rsidR="00F5706B" w:rsidRPr="009151CE" w:rsidRDefault="0074176D" w:rsidP="008D0A16">
      <w:pPr>
        <w:spacing w:after="0"/>
        <w:rPr>
          <w:rFonts w:ascii="Times New Roman" w:hAnsi="Times New Roman" w:cs="Times New Roman"/>
        </w:rPr>
      </w:pPr>
      <w:r w:rsidRPr="009151CE">
        <w:rPr>
          <w:rFonts w:ascii="Times New Roman" w:hAnsi="Times New Roman" w:cs="Times New Roman"/>
        </w:rPr>
        <w:t>Mục tiêu tuần 7</w:t>
      </w:r>
    </w:p>
    <w:p w14:paraId="7BDB26C4" w14:textId="3D428871" w:rsidR="00F5706B" w:rsidRPr="009151CE" w:rsidRDefault="00000000" w:rsidP="008D0A16">
      <w:pPr>
        <w:spacing w:after="0"/>
        <w:rPr>
          <w:rFonts w:ascii="Times New Roman" w:hAnsi="Times New Roman" w:cs="Times New Roman"/>
        </w:rPr>
      </w:pPr>
      <w:r w:rsidRPr="009151CE">
        <w:rPr>
          <w:rFonts w:ascii="Times New Roman" w:hAnsi="Times New Roman" w:cs="Times New Roman"/>
        </w:rPr>
        <w:t>Huỳnh Minh Tiến 1721031693 - FullStack: Tích hợp thông báo hệ thống và nhật ký hành động</w:t>
      </w:r>
    </w:p>
    <w:p w14:paraId="216B3127" w14:textId="17114251" w:rsidR="00F5706B" w:rsidRPr="009151CE" w:rsidRDefault="00000000" w:rsidP="008D0A16">
      <w:pPr>
        <w:spacing w:after="0"/>
        <w:rPr>
          <w:rFonts w:ascii="Times New Roman" w:hAnsi="Times New Roman" w:cs="Times New Roman"/>
        </w:rPr>
      </w:pPr>
      <w:r w:rsidRPr="009151CE">
        <w:rPr>
          <w:rFonts w:ascii="Times New Roman" w:hAnsi="Times New Roman" w:cs="Times New Roman"/>
        </w:rPr>
        <w:t>Nguyễn Công Anh 1721031670 - Database: Bổ sung bảng log, audit trail, lịch sử phiên bản</w:t>
      </w:r>
    </w:p>
    <w:p w14:paraId="28497A10" w14:textId="1C379233" w:rsidR="00F5706B" w:rsidRPr="009151CE" w:rsidRDefault="00000000" w:rsidP="008D0A16">
      <w:pPr>
        <w:spacing w:after="0"/>
        <w:rPr>
          <w:rFonts w:ascii="Times New Roman" w:hAnsi="Times New Roman" w:cs="Times New Roman"/>
        </w:rPr>
      </w:pPr>
      <w:r w:rsidRPr="009151CE">
        <w:rPr>
          <w:rFonts w:ascii="Times New Roman" w:hAnsi="Times New Roman" w:cs="Times New Roman"/>
        </w:rPr>
        <w:t>Trần Minh Tâm 1822041903 - FE: Làm UI quản lý hồ sơ, bộ lọc và tìm kiếm</w:t>
      </w:r>
    </w:p>
    <w:p w14:paraId="25DC89F0" w14:textId="41CEA9C6" w:rsidR="00F5706B" w:rsidRPr="009151CE" w:rsidRDefault="00000000" w:rsidP="008D0A16">
      <w:pPr>
        <w:spacing w:after="0"/>
        <w:rPr>
          <w:rFonts w:ascii="Times New Roman" w:hAnsi="Times New Roman" w:cs="Times New Roman"/>
        </w:rPr>
      </w:pPr>
      <w:r w:rsidRPr="009151CE">
        <w:rPr>
          <w:rFonts w:ascii="Times New Roman" w:hAnsi="Times New Roman" w:cs="Times New Roman"/>
        </w:rPr>
        <w:t>Phạm Đức Tùng 1822041823 - FE: Tối ưu form validation và thông báo lỗi</w:t>
      </w:r>
    </w:p>
    <w:p w14:paraId="18A472AA" w14:textId="3670B129" w:rsidR="00F5706B" w:rsidRPr="009151CE" w:rsidRDefault="00000000" w:rsidP="008D0A16">
      <w:pPr>
        <w:spacing w:after="0"/>
        <w:rPr>
          <w:rFonts w:ascii="Times New Roman" w:hAnsi="Times New Roman" w:cs="Times New Roman"/>
        </w:rPr>
      </w:pPr>
      <w:r w:rsidRPr="009151CE">
        <w:rPr>
          <w:rFonts w:ascii="Times New Roman" w:hAnsi="Times New Roman" w:cs="Times New Roman"/>
        </w:rPr>
        <w:t>Nguyễn Đỗ Khôi Nguyên 1822040198 - Tester: Kiểm thử upload/download, định dạng file</w:t>
      </w:r>
    </w:p>
    <w:p w14:paraId="31517087" w14:textId="3C7927AD" w:rsidR="00F5706B" w:rsidRPr="009151CE" w:rsidRDefault="00000000" w:rsidP="008D0A16">
      <w:pPr>
        <w:spacing w:after="0"/>
        <w:rPr>
          <w:rFonts w:ascii="Times New Roman" w:hAnsi="Times New Roman" w:cs="Times New Roman"/>
        </w:rPr>
      </w:pPr>
      <w:r w:rsidRPr="009151CE">
        <w:rPr>
          <w:rFonts w:ascii="Times New Roman" w:hAnsi="Times New Roman" w:cs="Times New Roman"/>
        </w:rPr>
        <w:t>Vũ Đào Tiến Phát</w:t>
      </w:r>
      <w:r w:rsidR="009151CE">
        <w:rPr>
          <w:rFonts w:ascii="Times New Roman" w:hAnsi="Times New Roman" w:cs="Times New Roman"/>
        </w:rPr>
        <w:t xml:space="preserve"> </w:t>
      </w:r>
      <w:r w:rsidRPr="009151CE">
        <w:rPr>
          <w:rFonts w:ascii="Times New Roman" w:hAnsi="Times New Roman" w:cs="Times New Roman"/>
        </w:rPr>
        <w:t>1822040073 - Tester: Kiểm thử độ ổn định sau tích hợp</w:t>
      </w:r>
    </w:p>
    <w:sectPr w:rsidR="00F5706B" w:rsidRPr="009151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1018359">
    <w:abstractNumId w:val="8"/>
  </w:num>
  <w:num w:numId="2" w16cid:durableId="219638054">
    <w:abstractNumId w:val="6"/>
  </w:num>
  <w:num w:numId="3" w16cid:durableId="1108045600">
    <w:abstractNumId w:val="5"/>
  </w:num>
  <w:num w:numId="4" w16cid:durableId="356590814">
    <w:abstractNumId w:val="4"/>
  </w:num>
  <w:num w:numId="5" w16cid:durableId="1120690001">
    <w:abstractNumId w:val="7"/>
  </w:num>
  <w:num w:numId="6" w16cid:durableId="775713793">
    <w:abstractNumId w:val="3"/>
  </w:num>
  <w:num w:numId="7" w16cid:durableId="218059622">
    <w:abstractNumId w:val="2"/>
  </w:num>
  <w:num w:numId="8" w16cid:durableId="1098521438">
    <w:abstractNumId w:val="1"/>
  </w:num>
  <w:num w:numId="9" w16cid:durableId="1165974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8B7"/>
    <w:rsid w:val="0029639D"/>
    <w:rsid w:val="00326F90"/>
    <w:rsid w:val="003A4A13"/>
    <w:rsid w:val="004D1C45"/>
    <w:rsid w:val="0074176D"/>
    <w:rsid w:val="008D0A16"/>
    <w:rsid w:val="009151CE"/>
    <w:rsid w:val="00AA1D8D"/>
    <w:rsid w:val="00AA3C74"/>
    <w:rsid w:val="00AF448D"/>
    <w:rsid w:val="00B47730"/>
    <w:rsid w:val="00CB0664"/>
    <w:rsid w:val="00F5706B"/>
    <w:rsid w:val="00FC693F"/>
    <w:rsid w:val="00FE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13A639"/>
  <w14:defaultImageDpi w14:val="300"/>
  <w15:docId w15:val="{11042BAA-3552-45F8-91C2-DEC35CFC7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Tien Minh</cp:lastModifiedBy>
  <cp:revision>6</cp:revision>
  <dcterms:created xsi:type="dcterms:W3CDTF">2013-12-23T23:15:00Z</dcterms:created>
  <dcterms:modified xsi:type="dcterms:W3CDTF">2026-04-08T09:36:00Z</dcterms:modified>
  <cp:category/>
</cp:coreProperties>
</file>