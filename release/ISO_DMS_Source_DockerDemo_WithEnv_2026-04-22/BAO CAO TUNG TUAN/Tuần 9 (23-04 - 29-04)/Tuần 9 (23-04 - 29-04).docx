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74D8D" w14:textId="47EACECA" w:rsidR="009F6A81" w:rsidRPr="00AD5DD3" w:rsidRDefault="00000000" w:rsidP="00AD5DD3">
      <w:pPr>
        <w:rPr>
          <w:rFonts w:ascii="Times New Roman" w:hAnsi="Times New Roman" w:cs="Times New Roman"/>
        </w:rPr>
      </w:pPr>
      <w:r w:rsidRPr="00AD5DD3">
        <w:rPr>
          <w:rFonts w:ascii="Times New Roman" w:hAnsi="Times New Roman" w:cs="Times New Roman"/>
        </w:rPr>
        <w:t>Tuần 9 (23-04 - 29-04)</w:t>
      </w:r>
    </w:p>
    <w:p w14:paraId="3D315F5A" w14:textId="77777777" w:rsidR="007853AD" w:rsidRPr="00AD5DD3" w:rsidRDefault="007853AD" w:rsidP="00AD5DD3">
      <w:pPr>
        <w:rPr>
          <w:rFonts w:ascii="Times New Roman" w:hAnsi="Times New Roman" w:cs="Times New Roman"/>
        </w:rPr>
      </w:pPr>
      <w:r w:rsidRPr="00AD5DD3">
        <w:rPr>
          <w:rFonts w:ascii="Times New Roman" w:hAnsi="Times New Roman" w:cs="Times New Roman"/>
        </w:rPr>
        <w:t xml:space="preserve">Nội dung công việc từng thành viên </w:t>
      </w:r>
    </w:p>
    <w:p w14:paraId="2CD58CBE" w14:textId="6C0C8538" w:rsidR="009F6A81" w:rsidRPr="00AD5DD3" w:rsidRDefault="00000000" w:rsidP="00AD5DD3">
      <w:pPr>
        <w:rPr>
          <w:rFonts w:ascii="Times New Roman" w:hAnsi="Times New Roman" w:cs="Times New Roman"/>
        </w:rPr>
      </w:pPr>
      <w:r w:rsidRPr="00AD5DD3">
        <w:rPr>
          <w:rFonts w:ascii="Times New Roman" w:hAnsi="Times New Roman" w:cs="Times New Roman"/>
        </w:rPr>
        <w:t>Huỳnh Minh Tiến (1721031693 - FullStack): Tích hợp dashboard dữ liệu cho FE</w:t>
      </w:r>
    </w:p>
    <w:p w14:paraId="178524FA" w14:textId="6CB09A05" w:rsidR="009F6A81" w:rsidRPr="00AD5DD3" w:rsidRDefault="00000000" w:rsidP="00AD5DD3">
      <w:pPr>
        <w:rPr>
          <w:rFonts w:ascii="Times New Roman" w:hAnsi="Times New Roman" w:cs="Times New Roman"/>
        </w:rPr>
      </w:pPr>
      <w:r w:rsidRPr="00AD5DD3">
        <w:rPr>
          <w:rFonts w:ascii="Times New Roman" w:hAnsi="Times New Roman" w:cs="Times New Roman"/>
        </w:rPr>
        <w:t>Nguyễn Công Anh (1721031670 - Database): Tạo query thống kê báo cáo dashboard</w:t>
      </w:r>
    </w:p>
    <w:p w14:paraId="69E83707" w14:textId="14ED7DEA" w:rsidR="009F6A81" w:rsidRPr="00AD5DD3" w:rsidRDefault="00000000" w:rsidP="00AD5DD3">
      <w:pPr>
        <w:rPr>
          <w:rFonts w:ascii="Times New Roman" w:hAnsi="Times New Roman" w:cs="Times New Roman"/>
        </w:rPr>
      </w:pPr>
      <w:r w:rsidRPr="00AD5DD3">
        <w:rPr>
          <w:rFonts w:ascii="Times New Roman" w:hAnsi="Times New Roman" w:cs="Times New Roman"/>
        </w:rPr>
        <w:t>Trần Minh Tâm (1822041903 - FE): Làm dashboard biểu đồ và thẻ thống kê</w:t>
      </w:r>
    </w:p>
    <w:p w14:paraId="0C93E7D4" w14:textId="18466BC0" w:rsidR="009F6A81" w:rsidRPr="00AD5DD3" w:rsidRDefault="00000000" w:rsidP="00AD5DD3">
      <w:pPr>
        <w:rPr>
          <w:rFonts w:ascii="Times New Roman" w:hAnsi="Times New Roman" w:cs="Times New Roman"/>
        </w:rPr>
      </w:pPr>
      <w:r w:rsidRPr="00AD5DD3">
        <w:rPr>
          <w:rFonts w:ascii="Times New Roman" w:hAnsi="Times New Roman" w:cs="Times New Roman"/>
        </w:rPr>
        <w:t>Phạm Đức Tùng (1822041823 - FE): Hoàn thiện trang báo cáo, bộ lọc nâng cao</w:t>
      </w:r>
    </w:p>
    <w:p w14:paraId="21317327" w14:textId="0248BC0A" w:rsidR="009F6A81" w:rsidRPr="00AD5DD3" w:rsidRDefault="00000000" w:rsidP="00AD5DD3">
      <w:pPr>
        <w:rPr>
          <w:rFonts w:ascii="Times New Roman" w:hAnsi="Times New Roman" w:cs="Times New Roman"/>
        </w:rPr>
      </w:pPr>
      <w:r w:rsidRPr="00AD5DD3">
        <w:rPr>
          <w:rFonts w:ascii="Times New Roman" w:hAnsi="Times New Roman" w:cs="Times New Roman"/>
        </w:rPr>
        <w:t>Nguyễn Đỗ Khôi Nguyên (1822040198 - Tester): Test dashboard và tính đúng của số liệu</w:t>
      </w:r>
    </w:p>
    <w:p w14:paraId="011B6F6C" w14:textId="4D0F22B5" w:rsidR="009F6A81" w:rsidRPr="00AD5DD3" w:rsidRDefault="00000000" w:rsidP="00AD5DD3">
      <w:pPr>
        <w:rPr>
          <w:rFonts w:ascii="Times New Roman" w:hAnsi="Times New Roman" w:cs="Times New Roman"/>
        </w:rPr>
      </w:pPr>
      <w:r w:rsidRPr="00AD5DD3">
        <w:rPr>
          <w:rFonts w:ascii="Times New Roman" w:hAnsi="Times New Roman" w:cs="Times New Roman"/>
        </w:rPr>
        <w:t>Vũ Đào Tiến Phát (1822040073 - Tester): Kiểm tra báo cáo xuất dữ liệu và định dạng</w:t>
      </w:r>
    </w:p>
    <w:p w14:paraId="31DCA1B4" w14:textId="160C0569" w:rsidR="009F6A81" w:rsidRPr="00AD5DD3" w:rsidRDefault="009F6A81" w:rsidP="00AD5DD3">
      <w:pPr>
        <w:rPr>
          <w:rFonts w:ascii="Times New Roman" w:hAnsi="Times New Roman" w:cs="Times New Roman"/>
        </w:rPr>
      </w:pPr>
    </w:p>
    <w:sectPr w:rsidR="009F6A81" w:rsidRPr="00AD5D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843284">
    <w:abstractNumId w:val="8"/>
  </w:num>
  <w:num w:numId="2" w16cid:durableId="680622269">
    <w:abstractNumId w:val="6"/>
  </w:num>
  <w:num w:numId="3" w16cid:durableId="2012289217">
    <w:abstractNumId w:val="5"/>
  </w:num>
  <w:num w:numId="4" w16cid:durableId="1672096183">
    <w:abstractNumId w:val="4"/>
  </w:num>
  <w:num w:numId="5" w16cid:durableId="1238831564">
    <w:abstractNumId w:val="7"/>
  </w:num>
  <w:num w:numId="6" w16cid:durableId="641739399">
    <w:abstractNumId w:val="3"/>
  </w:num>
  <w:num w:numId="7" w16cid:durableId="618220008">
    <w:abstractNumId w:val="2"/>
  </w:num>
  <w:num w:numId="8" w16cid:durableId="501049530">
    <w:abstractNumId w:val="1"/>
  </w:num>
  <w:num w:numId="9" w16cid:durableId="101780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7B"/>
    <w:rsid w:val="00034616"/>
    <w:rsid w:val="0006063C"/>
    <w:rsid w:val="0015074B"/>
    <w:rsid w:val="0029639D"/>
    <w:rsid w:val="00326F90"/>
    <w:rsid w:val="007853AD"/>
    <w:rsid w:val="009F6A81"/>
    <w:rsid w:val="00AA1D8D"/>
    <w:rsid w:val="00AD5DD3"/>
    <w:rsid w:val="00B47730"/>
    <w:rsid w:val="00CB0664"/>
    <w:rsid w:val="00FC693F"/>
    <w:rsid w:val="00FE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FA4C8"/>
  <w14:defaultImageDpi w14:val="300"/>
  <w15:docId w15:val="{AE6B810E-7F3B-4E64-9F18-C60829DF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3</cp:revision>
  <dcterms:created xsi:type="dcterms:W3CDTF">2013-12-23T23:15:00Z</dcterms:created>
  <dcterms:modified xsi:type="dcterms:W3CDTF">2026-04-15T06:25:00Z</dcterms:modified>
  <cp:category/>
</cp:coreProperties>
</file>