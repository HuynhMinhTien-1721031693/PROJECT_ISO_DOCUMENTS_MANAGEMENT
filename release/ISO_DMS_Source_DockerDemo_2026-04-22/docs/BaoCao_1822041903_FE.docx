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PHÂN CÔNG CÔNG VIỆC THEO THÀNH VIÊN</w:t>
      </w:r>
    </w:p>
    <w:p>
      <w:r>
        <w:t>MSSV: 1822041903</w:t>
      </w:r>
    </w:p>
    <w:p>
      <w:r>
        <w:t>Họ và tên: Trần Minh Tâm</w:t>
      </w:r>
    </w:p>
    <w:p>
      <w:r>
        <w:t>Vai trò: FE</w:t>
      </w:r>
    </w:p>
    <w:p>
      <w:r>
        <w:t>Nguồn dữ liệu: tổng hợp từ các tệp thay đổi và tài liệu hiện có trong repository.</w:t>
      </w:r>
    </w:p>
    <w:p>
      <w:r>
        <w:t>Nguyên tắc chấm điểm: tổng điểm cân bằng giữa các thành viên (100 điểm/người).</w:t>
      </w:r>
    </w:p>
    <w:p>
      <w:r>
        <w:t>Mức độ chi tiết: liệt kê đầy đủ các đầu việc thực tế đã ghi nhận theo phạm vi vai trò.</w:t>
      </w:r>
    </w:p>
    <w:p>
      <w:pPr>
        <w:pStyle w:val="Heading2"/>
      </w:pPr>
      <w:r>
        <w:t>Danh sách công việc chi tiết</w:t>
      </w:r>
    </w:p>
    <w:p>
      <w:pPr>
        <w:pStyle w:val="ListNumber"/>
      </w:pPr>
      <w:r>
        <w:t xml:space="preserve">Nâng cấp màn hình đăng nhập và xử lý trạng thái </w:t>
      </w:r>
      <w:r>
        <w:rPr>
          <w:b/>
        </w:rPr>
        <w:t>(Điểm: 10)</w:t>
      </w:r>
    </w:p>
    <w:p>
      <w:r>
        <w:t>Mô tả thực hiện: Cải thiện UX cho đăng nhập, thông báo lỗi và điều hướng sau khi xác thực thành công.</w:t>
      </w:r>
    </w:p>
    <w:p>
      <w:r>
        <w:t>Kết quả đạt được: Luồng đăng nhập mượt hơn, người dùng nhận phản hồi rõ ràng khi thao tác.</w:t>
      </w:r>
    </w:p>
    <w:p>
      <w:r>
        <w:t>Minh chứng tệp liên quan: src/05_Frontend/IsoDoc.Blazor/Components/Pages/Login.razor</w:t>
      </w:r>
    </w:p>
    <w:p>
      <w:pPr>
        <w:pStyle w:val="ListNumber"/>
      </w:pPr>
      <w:r>
        <w:t xml:space="preserve">Xây dựng giao diện danh sách tài liệu có lọc </w:t>
      </w:r>
      <w:r>
        <w:rPr>
          <w:b/>
        </w:rPr>
        <w:t>(Điểm: 10)</w:t>
      </w:r>
    </w:p>
    <w:p>
      <w:r>
        <w:t>Mô tả thực hiện: Hoàn thiện bố cục danh sách, ô tìm kiếm và điều kiện lọc theo nhu cầu nghiệp vụ.</w:t>
      </w:r>
    </w:p>
    <w:p>
      <w:r>
        <w:t>Kết quả đạt được: Trang tài liệu hỗ trợ tra cứu nhanh, giảm thao tác thủ công cho người dùng.</w:t>
      </w:r>
    </w:p>
    <w:p>
      <w:r>
        <w:t>Minh chứng tệp liên quan: src/05_Frontend/IsoDoc.Blazor/Components/Pages/Documents.razor</w:t>
      </w:r>
    </w:p>
    <w:p>
      <w:pPr>
        <w:pStyle w:val="ListNumber"/>
      </w:pPr>
      <w:r>
        <w:t xml:space="preserve">Bổ sung trang tạo tài liệu mới </w:t>
      </w:r>
      <w:r>
        <w:rPr>
          <w:b/>
        </w:rPr>
        <w:t>(Điểm: 10)</w:t>
      </w:r>
    </w:p>
    <w:p>
      <w:r>
        <w:t>Mô tả thực hiện: Thiết kế form tạo mới, ràng buộc dữ liệu đầu vào và gửi API theo chuẩn model.</w:t>
      </w:r>
    </w:p>
    <w:p>
      <w:r>
        <w:t>Kết quả đạt được: Người dùng có thể tạo hồ sơ tài liệu mới với quy trình thống nhất.</w:t>
      </w:r>
    </w:p>
    <w:p>
      <w:r>
        <w:t>Minh chứng tệp liên quan: src/05_Frontend/IsoDoc.Blazor/Components/Pages/NewDocument.razor</w:t>
      </w:r>
    </w:p>
    <w:p>
      <w:pPr>
        <w:pStyle w:val="ListNumber"/>
      </w:pPr>
      <w:r>
        <w:t xml:space="preserve">Cập nhật dashboard theo dữ liệu tổng hợp </w:t>
      </w:r>
      <w:r>
        <w:rPr>
          <w:b/>
        </w:rPr>
        <w:t>(Điểm: 10)</w:t>
      </w:r>
    </w:p>
    <w:p>
      <w:r>
        <w:t>Mô tả thực hiện: Bố trí lại các thẻ chỉ số và khối thông tin nổi bật trên trang tổng quan.</w:t>
      </w:r>
    </w:p>
    <w:p>
      <w:r>
        <w:t>Kết quả đạt được: Dashboard trực quan hơn, phản ánh nhanh trạng thái hệ thống tài liệu.</w:t>
      </w:r>
    </w:p>
    <w:p>
      <w:r>
        <w:t>Minh chứng tệp liên quan: src/05_Frontend/IsoDoc.Blazor/Components/Pages/Dashboard.razor</w:t>
      </w:r>
    </w:p>
    <w:p>
      <w:pPr>
        <w:pStyle w:val="ListNumber"/>
      </w:pPr>
      <w:r>
        <w:t xml:space="preserve">Chỉnh sửa FilterPanel cho tìm kiếm nâng cao </w:t>
      </w:r>
      <w:r>
        <w:rPr>
          <w:b/>
        </w:rPr>
        <w:t>(Điểm: 10)</w:t>
      </w:r>
    </w:p>
    <w:p>
      <w:r>
        <w:t>Mô tả thực hiện: Thêm và tinh chỉnh các control lọc để đồng bộ với khả năng lọc từ backend.</w:t>
      </w:r>
    </w:p>
    <w:p>
      <w:r>
        <w:t>Kết quả đạt được: Tăng độ chính xác khi tìm tài liệu theo nhiều tiêu chí kết hợp.</w:t>
      </w:r>
    </w:p>
    <w:p>
      <w:r>
        <w:t>Minh chứng tệp liên quan: src/05_Frontend/IsoDoc.Blazor/Components/Documents/FilterPanel.razor</w:t>
      </w:r>
    </w:p>
    <w:p>
      <w:pPr>
        <w:pStyle w:val="ListNumber"/>
      </w:pPr>
      <w:r>
        <w:t xml:space="preserve">Chuẩn hóa model dữ liệu hiển thị tài liệu </w:t>
      </w:r>
      <w:r>
        <w:rPr>
          <w:b/>
        </w:rPr>
        <w:t>(Điểm: 10)</w:t>
      </w:r>
    </w:p>
    <w:p>
      <w:r>
        <w:t>Mô tả thực hiện: Điều chỉnh model frontend để ánh xạ đầy đủ thông tin từ API trả về.</w:t>
      </w:r>
    </w:p>
    <w:p>
      <w:r>
        <w:t>Kết quả đạt được: Giảm lỗi binding và nhất quán dữ liệu giữa các component.</w:t>
      </w:r>
    </w:p>
    <w:p>
      <w:r>
        <w:t>Minh chứng tệp liên quan: src/05_Frontend/IsoDoc.Blazor/Models/DocumentModels.cs</w:t>
      </w:r>
    </w:p>
    <w:p>
      <w:pPr>
        <w:pStyle w:val="ListNumber"/>
      </w:pPr>
      <w:r>
        <w:t xml:space="preserve">Mở rộng service gọi API tài liệu </w:t>
      </w:r>
      <w:r>
        <w:rPr>
          <w:b/>
        </w:rPr>
        <w:t>(Điểm: 10)</w:t>
      </w:r>
    </w:p>
    <w:p>
      <w:r>
        <w:t>Mô tả thực hiện: Bổ sung phương thức gọi API cho truy vấn danh sách, lọc và thao tác nghiệp vụ.</w:t>
      </w:r>
    </w:p>
    <w:p>
      <w:r>
        <w:t>Kết quả đạt được: Lớp service dễ tái sử dụng và giảm trùng lặp code trong trang giao diện.</w:t>
      </w:r>
    </w:p>
    <w:p>
      <w:r>
        <w:t>Minh chứng tệp liên quan: src/05_Frontend/IsoDoc.Blazor/Services/Api/DocumentApiService.cs</w:t>
      </w:r>
    </w:p>
    <w:p>
      <w:pPr>
        <w:pStyle w:val="ListNumber"/>
      </w:pPr>
      <w:r>
        <w:t xml:space="preserve">Tích hợp thông báo realtime SignalR cho giao diện </w:t>
      </w:r>
      <w:r>
        <w:rPr>
          <w:b/>
        </w:rPr>
        <w:t>(Điểm: 10)</w:t>
      </w:r>
    </w:p>
    <w:p>
      <w:r>
        <w:t>Mô tả thực hiện: Hoàn thiện kết nối hub và xử lý cập nhật dữ liệu theo sự kiện theo thời gian thực.</w:t>
      </w:r>
    </w:p>
    <w:p>
      <w:r>
        <w:t>Kết quả đạt được: Người dùng nhận được thay đổi trạng thái tài liệu ngay khi có phát sinh.</w:t>
      </w:r>
    </w:p>
    <w:p>
      <w:r>
        <w:t>Minh chứng tệp liên quan: src/05_Frontend/IsoDoc.Blazor/Services/Api/NotificationSignalRService.cs</w:t>
      </w:r>
    </w:p>
    <w:p>
      <w:pPr>
        <w:pStyle w:val="ListNumber"/>
      </w:pPr>
      <w:r>
        <w:t xml:space="preserve">Đồng bộ tham số runtime Frontend trong Docker </w:t>
      </w:r>
      <w:r>
        <w:rPr>
          <w:b/>
        </w:rPr>
        <w:t>(Điểm: 10)</w:t>
      </w:r>
    </w:p>
    <w:p>
      <w:r>
        <w:t>Mô tả thực hiện: Kiểm tra và cập nhật cấu hình chạy FE cùng API trong môi trường container.</w:t>
      </w:r>
    </w:p>
    <w:p>
      <w:r>
        <w:t>Kết quả đạt được: Luồng chạy demo one-command ổn định, giảm lỗi sai cổng/URL.</w:t>
      </w:r>
    </w:p>
    <w:p>
      <w:r>
        <w:t>Minh chứng tệp liên quan: docker-compose.yml</w:t>
      </w:r>
    </w:p>
    <w:p>
      <w:pPr>
        <w:pStyle w:val="ListNumber"/>
      </w:pPr>
      <w:r>
        <w:t xml:space="preserve">Bổ sung screenshot minh họa luồng giao diện </w:t>
      </w:r>
      <w:r>
        <w:rPr>
          <w:b/>
        </w:rPr>
        <w:t>(Điểm: 10)</w:t>
      </w:r>
    </w:p>
    <w:p>
      <w:r>
        <w:t>Mô tả thực hiện: Chuẩn bị bộ ảnh minh chứng các màn hình chính cho tài liệu báo cáo.</w:t>
      </w:r>
    </w:p>
    <w:p>
      <w:r>
        <w:t>Kết quả đạt được: Tăng tính trực quan và chứng minh kết quả phần FE đã triển khai.</w:t>
      </w:r>
    </w:p>
    <w:p>
      <w:r>
        <w:t>Minh chứng tệp liên quan: docs/screenshots/login-demo.svg, docs/screenshots/documents-demo.svg, docs/screenshots/workflow-demo.svg</w:t>
      </w:r>
    </w:p>
    <w:p>
      <w:pPr>
        <w:pStyle w:val="Heading2"/>
      </w:pPr>
      <w:r>
        <w:t>Tổng kết và đánh giá</w:t>
      </w:r>
    </w:p>
    <w:p>
      <w:r>
        <w:t>Tổng số đầu việc: 10</w:t>
      </w:r>
    </w:p>
    <w:p>
      <w:r>
        <w:t>Tổng điểm: 100</w:t>
      </w:r>
    </w:p>
    <w:p>
      <w:r>
        <w:t>Đánh giá: Đạt yêu cầu cân bằng điểm số trong nhóm và bám sát công việc thực tế đã triển khai.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