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PHÂN CÔNG CÔNG VIỆC THEO THÀNH VIÊN</w:t>
      </w:r>
    </w:p>
    <w:p>
      <w:r>
        <w:t>MSSV: 1822040198</w:t>
      </w:r>
    </w:p>
    <w:p>
      <w:r>
        <w:t>Họ và tên: Nguyễn Đỗ Khôi Nguyên</w:t>
      </w:r>
    </w:p>
    <w:p>
      <w:r>
        <w:t>Vai trò: Tester</w:t>
      </w:r>
    </w:p>
    <w:p>
      <w:r>
        <w:t>Nguồn dữ liệu: tổng hợp từ các tệp thay đổi và tài liệu hiện có trong repository.</w:t>
      </w:r>
    </w:p>
    <w:p>
      <w:r>
        <w:t>Nguyên tắc chấm điểm: tổng điểm cân bằng giữa các thành viên (100 điểm/người).</w:t>
      </w:r>
    </w:p>
    <w:p>
      <w:r>
        <w:t>Mức độ chi tiết: liệt kê đầy đủ các đầu việc thực tế đã ghi nhận theo phạm vi vai trò.</w:t>
      </w:r>
    </w:p>
    <w:p>
      <w:pPr>
        <w:pStyle w:val="Heading2"/>
      </w:pPr>
      <w:r>
        <w:t>Danh sách công việc chi tiết</w:t>
      </w:r>
    </w:p>
    <w:p>
      <w:pPr>
        <w:pStyle w:val="ListNumber"/>
      </w:pPr>
      <w:r>
        <w:t xml:space="preserve">Viết bộ test workflow Domain từ draft đến publish </w:t>
      </w:r>
      <w:r>
        <w:rPr>
          <w:b/>
        </w:rPr>
        <w:t>(Điểm: 10)</w:t>
      </w:r>
    </w:p>
    <w:p>
      <w:r>
        <w:t>Mô tả thực hiện: Xây dựng kịch bản kiểm thử cho các trạng thái chính trong vòng đời tài liệu ISO.</w:t>
      </w:r>
    </w:p>
    <w:p>
      <w:r>
        <w:t>Kết quả đạt được: Đảm bảo logic nghiệp vụ cốt lõi hoạt động đúng theo quy trình phê duyệt.</w:t>
      </w:r>
    </w:p>
    <w:p>
      <w:r>
        <w:t>Minh chứng tệp liên quan: src/tests/IsoDoc.Domain.Tests/DocumentWorkflowTests.cs</w:t>
      </w:r>
    </w:p>
    <w:p>
      <w:pPr>
        <w:pStyle w:val="ListNumber"/>
      </w:pPr>
      <w:r>
        <w:t xml:space="preserve">Kiểm thử trường hợp submit khi chưa có file </w:t>
      </w:r>
      <w:r>
        <w:rPr>
          <w:b/>
        </w:rPr>
        <w:t>(Điểm: 10)</w:t>
      </w:r>
    </w:p>
    <w:p>
      <w:r>
        <w:t>Mô tả thực hiện: Bổ sung test âm để xác nhận hệ thống chặn thao tác không hợp lệ.</w:t>
      </w:r>
    </w:p>
    <w:p>
      <w:r>
        <w:t>Kết quả đạt được: Ngăn lỗi nghiệp vụ ngay từ tầng Domain, tăng độ tin cậy dữ liệu.</w:t>
      </w:r>
    </w:p>
    <w:p>
      <w:r>
        <w:t>Minh chứng tệp liên quan: src/tests/IsoDoc.Domain.Tests/DocumentWorkflowTests.cs</w:t>
      </w:r>
    </w:p>
    <w:p>
      <w:pPr>
        <w:pStyle w:val="ListNumber"/>
      </w:pPr>
      <w:r>
        <w:t xml:space="preserve">Kiểm thử transition sai trạng thái workflow </w:t>
      </w:r>
      <w:r>
        <w:rPr>
          <w:b/>
        </w:rPr>
        <w:t>(Điểm: 10)</w:t>
      </w:r>
    </w:p>
    <w:p>
      <w:r>
        <w:t>Mô tả thực hiện: Tạo test xác thực exception khi gọi hành động không đúng trạng thái hiện tại.</w:t>
      </w:r>
    </w:p>
    <w:p>
      <w:r>
        <w:t>Kết quả đạt được: Giảm nguy cơ sai luồng phê duyệt và sai version tài liệu.</w:t>
      </w:r>
    </w:p>
    <w:p>
      <w:r>
        <w:t>Minh chứng tệp liên quan: src/tests/IsoDoc.Domain.Tests/DocumentWorkflowTests.cs</w:t>
      </w:r>
    </w:p>
    <w:p>
      <w:pPr>
        <w:pStyle w:val="ListNumber"/>
      </w:pPr>
      <w:r>
        <w:t xml:space="preserve">Kiểm thử đường dẫn phê duyệt và tăng version </w:t>
      </w:r>
      <w:r>
        <w:rPr>
          <w:b/>
        </w:rPr>
        <w:t>(Điểm: 10)</w:t>
      </w:r>
    </w:p>
    <w:p>
      <w:r>
        <w:t>Mô tả thực hiện: Kiểm tra cả trường hợp tăng minor và major version khi publish.</w:t>
      </w:r>
    </w:p>
    <w:p>
      <w:r>
        <w:t>Kết quả đạt được: Xác thực quy tắc versioning thống nhất theo nghiệp vụ quản lý tài liệu.</w:t>
      </w:r>
    </w:p>
    <w:p>
      <w:r>
        <w:t>Minh chứng tệp liên quan: src/tests/IsoDoc.Domain.Tests/DocumentWorkflowTests.cs</w:t>
      </w:r>
    </w:p>
    <w:p>
      <w:pPr>
        <w:pStyle w:val="ListNumber"/>
      </w:pPr>
      <w:r>
        <w:t xml:space="preserve">Kiểm thử luồng reject và quay lại draft </w:t>
      </w:r>
      <w:r>
        <w:rPr>
          <w:b/>
        </w:rPr>
        <w:t>(Điểm: 10)</w:t>
      </w:r>
    </w:p>
    <w:p>
      <w:r>
        <w:t>Mô tả thực hiện: Mô phỏng trường hợp bị từ chối và chỉnh sửa để nộp lại lần sau.</w:t>
      </w:r>
    </w:p>
    <w:p>
      <w:r>
        <w:t>Kết quả đạt được: Đảm bảo quy trình sửa lỗi sau phản hồi được vận hành trơn tru.</w:t>
      </w:r>
    </w:p>
    <w:p>
      <w:r>
        <w:t>Minh chứng tệp liên quan: src/tests/IsoDoc.Domain.Tests/DocumentWorkflowTests.cs</w:t>
      </w:r>
    </w:p>
    <w:p>
      <w:pPr>
        <w:pStyle w:val="ListNumber"/>
      </w:pPr>
      <w:r>
        <w:t xml:space="preserve">Khởi tạo project test domain độc lập </w:t>
      </w:r>
      <w:r>
        <w:rPr>
          <w:b/>
        </w:rPr>
        <w:t>(Điểm: 10)</w:t>
      </w:r>
    </w:p>
    <w:p>
      <w:r>
        <w:t>Mô tả thực hiện: Thiết lập project test với cấu hình riêng để chạy nhanh và tách biệt.</w:t>
      </w:r>
    </w:p>
    <w:p>
      <w:r>
        <w:t>Kết quả đạt được: Đơn giản hóa quản lý test và thuận tiện mở rộng testcase về sau.</w:t>
      </w:r>
    </w:p>
    <w:p>
      <w:r>
        <w:t>Minh chứng tệp liên quan: src/tests/IsoDoc.Domain.Tests/IsoDoc.Domain.Tests.csproj</w:t>
      </w:r>
    </w:p>
    <w:p>
      <w:pPr>
        <w:pStyle w:val="ListNumber"/>
      </w:pPr>
      <w:r>
        <w:t xml:space="preserve">Cập nhật cấu hình smoke test Playwright </w:t>
      </w:r>
      <w:r>
        <w:rPr>
          <w:b/>
        </w:rPr>
        <w:t>(Điểm: 10)</w:t>
      </w:r>
    </w:p>
    <w:p>
      <w:r>
        <w:t>Mô tả thực hiện: Điều chỉnh cấu hình e2e để phù hợp môi trường chạy hiện tại của hệ thống.</w:t>
      </w:r>
    </w:p>
    <w:p>
      <w:r>
        <w:t>Kết quả đạt được: Hỗ trợ kiểm tra nhanh các luồng quan trọng sau mỗi lần cập nhật.</w:t>
      </w:r>
    </w:p>
    <w:p>
      <w:r>
        <w:t>Minh chứng tệp liên quan: e2e/playwright.config.ts</w:t>
      </w:r>
    </w:p>
    <w:p>
      <w:pPr>
        <w:pStyle w:val="ListNumber"/>
      </w:pPr>
      <w:r>
        <w:t xml:space="preserve">Đồng bộ CI để chạy restore/build/test tự động </w:t>
      </w:r>
      <w:r>
        <w:rPr>
          <w:b/>
        </w:rPr>
        <w:t>(Điểm: 10)</w:t>
      </w:r>
    </w:p>
    <w:p>
      <w:r>
        <w:t>Mô tả thực hiện: Định nghĩa lại workflow để kiểm tra chất lượng mã nguồn ngay khi push/PR.</w:t>
      </w:r>
    </w:p>
    <w:p>
      <w:r>
        <w:t>Kết quả đạt được: Giảm rủi ro đưa code lỗi vào nhánh chính của dự án.</w:t>
      </w:r>
    </w:p>
    <w:p>
      <w:r>
        <w:t>Minh chứng tệp liên quan: .github/workflows/ci.yml</w:t>
      </w:r>
    </w:p>
    <w:p>
      <w:pPr>
        <w:pStyle w:val="ListNumber"/>
      </w:pPr>
      <w:r>
        <w:t xml:space="preserve">Tạo solution filter chuyên cho CI </w:t>
      </w:r>
      <w:r>
        <w:rPr>
          <w:b/>
        </w:rPr>
        <w:t>(Điểm: 10)</w:t>
      </w:r>
    </w:p>
    <w:p>
      <w:r>
        <w:t>Mô tả thực hiện: Tách tập project cần build/test trong CI để tăng tốc và tránh phụ thuộc thừa.</w:t>
      </w:r>
    </w:p>
    <w:p>
      <w:r>
        <w:t>Kết quả đạt được: Pipeline chạy ổn định hơn và tiết kiệm thời gian kiểm tra.</w:t>
      </w:r>
    </w:p>
    <w:p>
      <w:r>
        <w:t>Minh chứng tệp liên quan: IsoDocumentManagement.CI.slnf</w:t>
      </w:r>
    </w:p>
    <w:p>
      <w:pPr>
        <w:pStyle w:val="ListNumber"/>
      </w:pPr>
      <w:r>
        <w:t xml:space="preserve">Xác nhận log test run lần gần nhất </w:t>
      </w:r>
      <w:r>
        <w:rPr>
          <w:b/>
        </w:rPr>
        <w:t>(Điểm: 10)</w:t>
      </w:r>
    </w:p>
    <w:p>
      <w:r>
        <w:t>Mô tả thực hiện: Đối chiếu trạng thái lần chạy test cuối để kiểm soát chất lượng đầu ra.</w:t>
      </w:r>
    </w:p>
    <w:p>
      <w:r>
        <w:t>Kết quả đạt được: Có bằng chứng theo dõi tiến độ kiểm thử phục vụ báo cáo nhóm.</w:t>
      </w:r>
    </w:p>
    <w:p>
      <w:r>
        <w:t>Minh chứng tệp liên quan: test-results/.last-run.json</w:t>
      </w:r>
    </w:p>
    <w:p>
      <w:pPr>
        <w:pStyle w:val="Heading2"/>
      </w:pPr>
      <w:r>
        <w:t>Tổng kết và đánh giá</w:t>
      </w:r>
    </w:p>
    <w:p>
      <w:r>
        <w:t>Tổng số đầu việc: 10</w:t>
      </w:r>
    </w:p>
    <w:p>
      <w:r>
        <w:t>Tổng điểm: 100</w:t>
      </w:r>
    </w:p>
    <w:p>
      <w:r>
        <w:t>Đánh giá: Đạt yêu cầu cân bằng điểm số trong nhóm và bám sát công việc thực tế đã triển khai.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