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PHÂN CÔNG CÔNG VIỆC THEO THÀNH VIÊN</w:t>
      </w:r>
    </w:p>
    <w:p>
      <w:r>
        <w:t>MSSV: 1721031670</w:t>
      </w:r>
    </w:p>
    <w:p>
      <w:r>
        <w:t>Họ và tên: Nguyễn Công Anh</w:t>
      </w:r>
    </w:p>
    <w:p>
      <w:r>
        <w:t>Vai trò: Database</w:t>
      </w:r>
    </w:p>
    <w:p>
      <w:r>
        <w:t>Nguồn dữ liệu: tổng hợp từ các tệp thay đổi và tài liệu hiện có trong repository.</w:t>
      </w:r>
    </w:p>
    <w:p>
      <w:r>
        <w:t>Nguyên tắc chấm điểm: tổng điểm cân bằng giữa các thành viên (100 điểm/người).</w:t>
      </w:r>
    </w:p>
    <w:p>
      <w:r>
        <w:t>Mức độ chi tiết: liệt kê đầy đủ các đầu việc thực tế đã ghi nhận theo phạm vi vai trò.</w:t>
      </w:r>
    </w:p>
    <w:p>
      <w:pPr>
        <w:pStyle w:val="Heading2"/>
      </w:pPr>
      <w:r>
        <w:t>Danh sách công việc chi tiết</w:t>
      </w:r>
    </w:p>
    <w:p>
      <w:pPr>
        <w:pStyle w:val="ListNumber"/>
      </w:pPr>
      <w:r>
        <w:t xml:space="preserve">Thiết kế truy vấn tìm kiếm có phân trang </w:t>
      </w:r>
      <w:r>
        <w:rPr>
          <w:b/>
        </w:rPr>
        <w:t>(Điểm: 10)</w:t>
      </w:r>
    </w:p>
    <w:p>
      <w:r>
        <w:t>Mô tả thực hiện: Phân tích bộ lọc nghiệp vụ và chuẩn hóa tham số truy vấn để dữ liệu trả về phù hợp cho UI.</w:t>
      </w:r>
    </w:p>
    <w:p>
      <w:r>
        <w:t>Kết quả đạt được: Danh sách tài liệu trả về ổn định theo trang, có thể mở rộng thêm bộ lọc mà không phá vỡ API.</w:t>
      </w:r>
    </w:p>
    <w:p>
      <w:r>
        <w:t>Minh chứng tệp liên quan: src/02_Application/IsoDoc.Application/Documents/Queries/GetDocuments/GetDocumentsQuery.cs</w:t>
      </w:r>
    </w:p>
    <w:p>
      <w:pPr>
        <w:pStyle w:val="ListNumber"/>
      </w:pPr>
      <w:r>
        <w:t xml:space="preserve">Chuẩn hóa repository contract cho truy vấn tìm kiếm </w:t>
      </w:r>
      <w:r>
        <w:rPr>
          <w:b/>
        </w:rPr>
        <w:t>(Điểm: 10)</w:t>
      </w:r>
    </w:p>
    <w:p>
      <w:r>
        <w:t>Mô tả thực hiện: Đồng bộ interface repository với mô hình SearchQuery dùng chung giữa các tầng.</w:t>
      </w:r>
    </w:p>
    <w:p>
      <w:r>
        <w:t>Kết quả đạt được: Giảm lệch dữ liệu giữa Domain và Application, tăng khả năng kiểm thử.</w:t>
      </w:r>
    </w:p>
    <w:p>
      <w:r>
        <w:t>Minh chứng tệp liên quan: src/01_Domain/IsoDoc.Domain/Interfaces/IRepositories.cs</w:t>
      </w:r>
    </w:p>
    <w:p>
      <w:pPr>
        <w:pStyle w:val="ListNumber"/>
      </w:pPr>
      <w:r>
        <w:t xml:space="preserve">Mở rộng dịch vụ Elasticsearch cho bộ lọc và sắp xếp </w:t>
      </w:r>
      <w:r>
        <w:rPr>
          <w:b/>
        </w:rPr>
        <w:t>(Điểm: 10)</w:t>
      </w:r>
    </w:p>
    <w:p>
      <w:r>
        <w:t>Mô tả thực hiện: Bổ sung logic lọc theo trạng thái/chuẩn ISO/khoảng thời gian và thứ tự sắp xếp.</w:t>
      </w:r>
    </w:p>
    <w:p>
      <w:r>
        <w:t>Kết quả đạt được: Kết quả tìm kiếm đúng ngữ cảnh nghiệp vụ và phản hồi tốt hơn cho người dùng.</w:t>
      </w:r>
    </w:p>
    <w:p>
      <w:r>
        <w:t>Minh chứng tệp liên quan: src/03_Infrastructure/IsoDoc.Infrastructure/Search/ElasticsearchService.cs</w:t>
      </w:r>
    </w:p>
    <w:p>
      <w:pPr>
        <w:pStyle w:val="ListNumber"/>
      </w:pPr>
      <w:r>
        <w:t xml:space="preserve">Bổ sung model bộ lọc tìm kiếm tại tầng Infrastructure </w:t>
      </w:r>
      <w:r>
        <w:rPr>
          <w:b/>
        </w:rPr>
        <w:t>(Điểm: 10)</w:t>
      </w:r>
    </w:p>
    <w:p>
      <w:r>
        <w:t>Mô tả thực hiện: Thiết kế cấu trúc filter rõ ràng để ánh xạ từ API vào truy vấn Elastic nhất quán.</w:t>
      </w:r>
    </w:p>
    <w:p>
      <w:r>
        <w:t>Kết quả đạt được: Đơn giản hóa bảo trì, tránh tình trạng hard-code điều kiện truy vấn.</w:t>
      </w:r>
    </w:p>
    <w:p>
      <w:r>
        <w:t>Minh chứng tệp liên quan: src/03_Infrastructure/IsoDoc.Infrastructure/Search/DocumentSearchFilter.cs</w:t>
      </w:r>
    </w:p>
    <w:p>
      <w:pPr>
        <w:pStyle w:val="ListNumber"/>
      </w:pPr>
      <w:r>
        <w:t xml:space="preserve">Đồng bộ mapping dữ liệu tìm kiếm sang summary DTO </w:t>
      </w:r>
      <w:r>
        <w:rPr>
          <w:b/>
        </w:rPr>
        <w:t>(Điểm: 10)</w:t>
      </w:r>
    </w:p>
    <w:p>
      <w:r>
        <w:t>Mô tả thực hiện: Xây dựng ánh xạ từ SearchHit sang DTO hiển thị ngắn gọn cho màn hình danh sách.</w:t>
      </w:r>
    </w:p>
    <w:p>
      <w:r>
        <w:t>Kết quả đạt được: Giao diện hiển thị đúng thông tin chính, giảm xử lý lặp lại ở tầng frontend.</w:t>
      </w:r>
    </w:p>
    <w:p>
      <w:r>
        <w:t>Minh chứng tệp liên quan: src/02_Application/IsoDoc.Application/Documents/Mapping/DocumentSummaryMapping.cs</w:t>
      </w:r>
    </w:p>
    <w:p>
      <w:pPr>
        <w:pStyle w:val="ListNumber"/>
      </w:pPr>
      <w:r>
        <w:t xml:space="preserve">Cập nhật cấu hình kết nối SQL/Elasticsearch cho API </w:t>
      </w:r>
      <w:r>
        <w:rPr>
          <w:b/>
        </w:rPr>
        <w:t>(Điểm: 10)</w:t>
      </w:r>
    </w:p>
    <w:p>
      <w:r>
        <w:t>Mô tả thực hiện: Rà soát khóa cấu hình và chuẩn hóa cấu trúc appsettings dùng cho môi trường chung.</w:t>
      </w:r>
    </w:p>
    <w:p>
      <w:r>
        <w:t>Kết quả đạt được: API đọc cấu hình ổn định hơn khi chạy local, Docker và CI.</w:t>
      </w:r>
    </w:p>
    <w:p>
      <w:r>
        <w:t>Minh chứng tệp liên quan: src/04_WebAPI/IsoDoc.WebAPI/appsettings.json</w:t>
      </w:r>
    </w:p>
    <w:p>
      <w:pPr>
        <w:pStyle w:val="ListNumber"/>
      </w:pPr>
      <w:r>
        <w:t xml:space="preserve">Tối ưu cấu hình Docker cho SQL Server và Elasticsearch </w:t>
      </w:r>
      <w:r>
        <w:rPr>
          <w:b/>
        </w:rPr>
        <w:t>(Điểm: 10)</w:t>
      </w:r>
    </w:p>
    <w:p>
      <w:r>
        <w:t>Mô tả thực hiện: Điều chỉnh biến môi trường, cổng dịch vụ và thông số khởi tạo container.</w:t>
      </w:r>
    </w:p>
    <w:p>
      <w:r>
        <w:t>Kết quả đạt được: Môi trường demo khởi chạy đồng bộ, giảm lỗi phụ thuộc dịch vụ lúc startup.</w:t>
      </w:r>
    </w:p>
    <w:p>
      <w:r>
        <w:t>Minh chứng tệp liên quan: docker-compose.yml, src/04_WebAPI/IsoDoc.WebAPI/appsettings.Docker.json</w:t>
      </w:r>
    </w:p>
    <w:p>
      <w:pPr>
        <w:pStyle w:val="ListNumber"/>
      </w:pPr>
      <w:r>
        <w:t xml:space="preserve">Rà soát và cập nhật hướng dẫn triển khai Docker </w:t>
      </w:r>
      <w:r>
        <w:rPr>
          <w:b/>
        </w:rPr>
        <w:t>(Điểm: 10)</w:t>
      </w:r>
    </w:p>
    <w:p>
      <w:r>
        <w:t>Mô tả thực hiện: Bổ sung các bước chạy nhanh, kiểm tra sức khỏe dịch vụ và xử lý lỗi thường gặp.</w:t>
      </w:r>
    </w:p>
    <w:p>
      <w:r>
        <w:t>Kết quả đạt được: Nhóm có thể tái lập môi trường demo nhanh, thống nhất cách vận hành.</w:t>
      </w:r>
    </w:p>
    <w:p>
      <w:r>
        <w:t>Minh chứng tệp liên quan: DOCKER.md</w:t>
      </w:r>
    </w:p>
    <w:p>
      <w:pPr>
        <w:pStyle w:val="ListNumber"/>
      </w:pPr>
      <w:r>
        <w:t xml:space="preserve">Đồng bộ cấu hình môi trường mẫu cho DB local </w:t>
      </w:r>
      <w:r>
        <w:rPr>
          <w:b/>
        </w:rPr>
        <w:t>(Điểm: 10)</w:t>
      </w:r>
    </w:p>
    <w:p>
      <w:r>
        <w:t>Mô tả thực hiện: Chuẩn hóa file mẫu cấu hình phát triển để tránh lộ thông tin nhạy cảm.</w:t>
      </w:r>
    </w:p>
    <w:p>
      <w:r>
        <w:t>Kết quả đạt được: Dễ onboarding thành viên mới và đảm bảo an toàn cấu hình khi commit.</w:t>
      </w:r>
    </w:p>
    <w:p>
      <w:r>
        <w:t>Minh chứng tệp liên quan: .env.example, src/04_WebAPI/IsoDoc.WebAPI/appsettings.Development.json.example</w:t>
      </w:r>
    </w:p>
    <w:p>
      <w:pPr>
        <w:pStyle w:val="ListNumber"/>
      </w:pPr>
      <w:r>
        <w:t xml:space="preserve">Xác thực pipeline CI build/test sau thay đổi DB stack </w:t>
      </w:r>
      <w:r>
        <w:rPr>
          <w:b/>
        </w:rPr>
        <w:t>(Điểm: 10)</w:t>
      </w:r>
    </w:p>
    <w:p>
      <w:r>
        <w:t>Mô tả thực hiện: Đối chiếu solution filter và workflow để bảo đảm luồng kiểm tra tự động không lỗi.</w:t>
      </w:r>
    </w:p>
    <w:p>
      <w:r>
        <w:t>Kết quả đạt được: Thay đổi liên quan dữ liệu được kiểm soát chất lượng ngay từ pull request.</w:t>
      </w:r>
    </w:p>
    <w:p>
      <w:r>
        <w:t>Minh chứng tệp liên quan: .github/workflows/ci.yml, IsoDocumentManagement.CI.slnf</w:t>
      </w:r>
    </w:p>
    <w:p>
      <w:pPr>
        <w:pStyle w:val="Heading2"/>
      </w:pPr>
      <w:r>
        <w:t>Tổng kết và đánh giá</w:t>
      </w:r>
    </w:p>
    <w:p>
      <w:r>
        <w:t>Tổng số đầu việc: 10</w:t>
      </w:r>
    </w:p>
    <w:p>
      <w:r>
        <w:t>Tổng điểm: 100</w:t>
      </w:r>
    </w:p>
    <w:p>
      <w:r>
        <w:t>Đánh giá: Đạt yêu cầu cân bằng điểm số trong nhóm và bám sát công việc thực tế đã triển khai.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