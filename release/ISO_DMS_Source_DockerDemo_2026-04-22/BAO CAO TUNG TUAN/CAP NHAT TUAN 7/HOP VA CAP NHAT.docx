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CF28B" w14:textId="77777777" w:rsidR="008C0ED9" w:rsidRPr="008C0ED9" w:rsidRDefault="008C0ED9" w:rsidP="008C0ED9">
      <w:pPr>
        <w:spacing w:after="0"/>
        <w:rPr>
          <w:rFonts w:ascii="Times New Roman" w:hAnsi="Times New Roman" w:cs="Times New Roman"/>
        </w:rPr>
      </w:pPr>
      <w:r w:rsidRPr="008C0ED9">
        <w:rPr>
          <w:rFonts w:ascii="Times New Roman" w:hAnsi="Times New Roman" w:cs="Times New Roman"/>
        </w:rPr>
        <w:t>Phân tích và cập nhật hệ thống</w:t>
      </w:r>
    </w:p>
    <w:p w14:paraId="50D928D1" w14:textId="6454F956" w:rsidR="0039765F" w:rsidRPr="00FD0090" w:rsidRDefault="00000000" w:rsidP="00C61801">
      <w:pPr>
        <w:spacing w:after="0"/>
        <w:rPr>
          <w:rFonts w:ascii="Times New Roman" w:hAnsi="Times New Roman" w:cs="Times New Roman"/>
          <w:lang w:val="fr-FR"/>
        </w:rPr>
      </w:pPr>
      <w:r w:rsidRPr="00FD0090">
        <w:rPr>
          <w:rFonts w:ascii="Times New Roman" w:hAnsi="Times New Roman" w:cs="Times New Roman"/>
          <w:lang w:val="fr-FR"/>
        </w:rPr>
        <w:t>Huỳnh Minh Tiến</w:t>
      </w:r>
      <w:r w:rsidR="00C61801" w:rsidRPr="00FD0090">
        <w:rPr>
          <w:rFonts w:ascii="Times New Roman" w:hAnsi="Times New Roman" w:cs="Times New Roman"/>
          <w:lang w:val="fr-FR"/>
        </w:rPr>
        <w:t xml:space="preserve"> </w:t>
      </w:r>
      <w:r w:rsidRPr="00FD0090">
        <w:rPr>
          <w:rFonts w:ascii="Times New Roman" w:hAnsi="Times New Roman" w:cs="Times New Roman"/>
          <w:lang w:val="fr-FR"/>
        </w:rPr>
        <w:t>1721031693 - FullStack: Fix bug tích hợp FE/BE, hoàn thiện chức năng chính</w:t>
      </w:r>
    </w:p>
    <w:p w14:paraId="35FFB544" w14:textId="11C4619E" w:rsidR="0039765F" w:rsidRPr="00FB2669" w:rsidRDefault="00000000" w:rsidP="00C61801">
      <w:pPr>
        <w:spacing w:after="0"/>
        <w:rPr>
          <w:rFonts w:ascii="Times New Roman" w:hAnsi="Times New Roman" w:cs="Times New Roman"/>
        </w:rPr>
      </w:pPr>
      <w:r w:rsidRPr="00FB2669">
        <w:rPr>
          <w:rFonts w:ascii="Times New Roman" w:hAnsi="Times New Roman" w:cs="Times New Roman"/>
        </w:rPr>
        <w:t>Nguyễn Công Anh</w:t>
      </w:r>
      <w:r w:rsidR="00C61801" w:rsidRPr="00FB2669">
        <w:rPr>
          <w:rFonts w:ascii="Times New Roman" w:hAnsi="Times New Roman" w:cs="Times New Roman"/>
        </w:rPr>
        <w:t xml:space="preserve"> </w:t>
      </w:r>
      <w:r w:rsidRPr="00FB2669">
        <w:rPr>
          <w:rFonts w:ascii="Times New Roman" w:hAnsi="Times New Roman" w:cs="Times New Roman"/>
        </w:rPr>
        <w:t>1721031670 - Database: Kiểm tra hiệu năng, backup/restore và an toàn dữ liệu</w:t>
      </w:r>
    </w:p>
    <w:p w14:paraId="2DD9B54A" w14:textId="53CA2AFA" w:rsidR="0039765F" w:rsidRPr="00FB2669" w:rsidRDefault="00000000" w:rsidP="00C61801">
      <w:pPr>
        <w:spacing w:after="0"/>
        <w:rPr>
          <w:rFonts w:ascii="Times New Roman" w:hAnsi="Times New Roman" w:cs="Times New Roman"/>
        </w:rPr>
      </w:pPr>
      <w:r w:rsidRPr="00FB2669">
        <w:rPr>
          <w:rFonts w:ascii="Times New Roman" w:hAnsi="Times New Roman" w:cs="Times New Roman"/>
        </w:rPr>
        <w:t>Trần Minh Tâm</w:t>
      </w:r>
      <w:r w:rsidR="00C61801" w:rsidRPr="00FB2669">
        <w:rPr>
          <w:rFonts w:ascii="Times New Roman" w:hAnsi="Times New Roman" w:cs="Times New Roman"/>
        </w:rPr>
        <w:t xml:space="preserve"> - </w:t>
      </w:r>
      <w:r w:rsidRPr="00FB2669">
        <w:rPr>
          <w:rFonts w:ascii="Times New Roman" w:hAnsi="Times New Roman" w:cs="Times New Roman"/>
        </w:rPr>
        <w:t>1822041903 - FE: Tối ưu responsive, accessibility và UX</w:t>
      </w:r>
    </w:p>
    <w:p w14:paraId="140CAB95" w14:textId="37B19322" w:rsidR="0039765F" w:rsidRPr="00FB2669" w:rsidRDefault="00000000" w:rsidP="00C61801">
      <w:pPr>
        <w:spacing w:after="0"/>
        <w:rPr>
          <w:rFonts w:ascii="Times New Roman" w:hAnsi="Times New Roman" w:cs="Times New Roman"/>
        </w:rPr>
      </w:pPr>
      <w:r w:rsidRPr="00FB2669">
        <w:rPr>
          <w:rFonts w:ascii="Times New Roman" w:hAnsi="Times New Roman" w:cs="Times New Roman"/>
        </w:rPr>
        <w:t>Phạm Đức Tùng</w:t>
      </w:r>
      <w:r w:rsidR="00C61801" w:rsidRPr="00FB2669">
        <w:rPr>
          <w:rFonts w:ascii="Times New Roman" w:hAnsi="Times New Roman" w:cs="Times New Roman"/>
        </w:rPr>
        <w:t xml:space="preserve"> - </w:t>
      </w:r>
      <w:r w:rsidRPr="00FB2669">
        <w:rPr>
          <w:rFonts w:ascii="Times New Roman" w:hAnsi="Times New Roman" w:cs="Times New Roman"/>
        </w:rPr>
        <w:t>1822041823 - FE: Tối ưu hiệu năng FE, giảm render thừa</w:t>
      </w:r>
    </w:p>
    <w:p w14:paraId="451F227C" w14:textId="194DB76F" w:rsidR="0039765F" w:rsidRPr="00FB2669" w:rsidRDefault="00000000" w:rsidP="00C61801">
      <w:pPr>
        <w:spacing w:after="0"/>
        <w:rPr>
          <w:rFonts w:ascii="Times New Roman" w:hAnsi="Times New Roman" w:cs="Times New Roman"/>
        </w:rPr>
      </w:pPr>
      <w:r w:rsidRPr="00FB2669">
        <w:rPr>
          <w:rFonts w:ascii="Times New Roman" w:hAnsi="Times New Roman" w:cs="Times New Roman"/>
        </w:rPr>
        <w:t>Nguyễn Đỗ Khôi Nguyên</w:t>
      </w:r>
      <w:r w:rsidR="00C61801" w:rsidRPr="00FB2669">
        <w:rPr>
          <w:rFonts w:ascii="Times New Roman" w:hAnsi="Times New Roman" w:cs="Times New Roman"/>
        </w:rPr>
        <w:t xml:space="preserve"> - </w:t>
      </w:r>
      <w:r w:rsidRPr="00FB2669">
        <w:rPr>
          <w:rFonts w:ascii="Times New Roman" w:hAnsi="Times New Roman" w:cs="Times New Roman"/>
        </w:rPr>
        <w:t>1822040198 - Tester: Test tích hợp end-to-end toàn luồng</w:t>
      </w:r>
    </w:p>
    <w:p w14:paraId="567AC118" w14:textId="38AA1630" w:rsidR="0039765F" w:rsidRPr="00FB2669" w:rsidRDefault="00000000" w:rsidP="00C61801">
      <w:pPr>
        <w:spacing w:after="0"/>
        <w:rPr>
          <w:rFonts w:ascii="Times New Roman" w:hAnsi="Times New Roman" w:cs="Times New Roman"/>
        </w:rPr>
      </w:pPr>
      <w:r w:rsidRPr="00FB2669">
        <w:rPr>
          <w:rFonts w:ascii="Times New Roman" w:hAnsi="Times New Roman" w:cs="Times New Roman"/>
        </w:rPr>
        <w:t>Vũ Đào Tiến Phát</w:t>
      </w:r>
      <w:r w:rsidR="00C61801" w:rsidRPr="00FB2669">
        <w:rPr>
          <w:rFonts w:ascii="Times New Roman" w:hAnsi="Times New Roman" w:cs="Times New Roman"/>
        </w:rPr>
        <w:t xml:space="preserve"> -</w:t>
      </w:r>
      <w:r w:rsidR="00FD0090">
        <w:rPr>
          <w:rFonts w:ascii="Times New Roman" w:hAnsi="Times New Roman" w:cs="Times New Roman"/>
        </w:rPr>
        <w:t xml:space="preserve"> </w:t>
      </w:r>
      <w:r w:rsidRPr="00FB2669">
        <w:rPr>
          <w:rFonts w:ascii="Times New Roman" w:hAnsi="Times New Roman" w:cs="Times New Roman"/>
        </w:rPr>
        <w:t>1822040073 - Tester: Kiểm thử hồi quy vòng cuối trước UAT</w:t>
      </w:r>
    </w:p>
    <w:p w14:paraId="24227507" w14:textId="6829E412" w:rsidR="0039765F" w:rsidRPr="00FB2669" w:rsidRDefault="0039765F" w:rsidP="00C61801">
      <w:pPr>
        <w:spacing w:after="0"/>
        <w:rPr>
          <w:rFonts w:ascii="Times New Roman" w:hAnsi="Times New Roman" w:cs="Times New Roman"/>
        </w:rPr>
      </w:pPr>
    </w:p>
    <w:sectPr w:rsidR="0039765F" w:rsidRPr="00FB26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5396248">
    <w:abstractNumId w:val="8"/>
  </w:num>
  <w:num w:numId="2" w16cid:durableId="1795714990">
    <w:abstractNumId w:val="6"/>
  </w:num>
  <w:num w:numId="3" w16cid:durableId="705372742">
    <w:abstractNumId w:val="5"/>
  </w:num>
  <w:num w:numId="4" w16cid:durableId="2038306814">
    <w:abstractNumId w:val="4"/>
  </w:num>
  <w:num w:numId="5" w16cid:durableId="1593976705">
    <w:abstractNumId w:val="7"/>
  </w:num>
  <w:num w:numId="6" w16cid:durableId="1708027056">
    <w:abstractNumId w:val="3"/>
  </w:num>
  <w:num w:numId="7" w16cid:durableId="98374811">
    <w:abstractNumId w:val="2"/>
  </w:num>
  <w:num w:numId="8" w16cid:durableId="4871221">
    <w:abstractNumId w:val="1"/>
  </w:num>
  <w:num w:numId="9" w16cid:durableId="1960795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65F"/>
    <w:rsid w:val="00446B89"/>
    <w:rsid w:val="008C0ED9"/>
    <w:rsid w:val="00AA1D8D"/>
    <w:rsid w:val="00AD191B"/>
    <w:rsid w:val="00B47730"/>
    <w:rsid w:val="00C61801"/>
    <w:rsid w:val="00CB0664"/>
    <w:rsid w:val="00FB2669"/>
    <w:rsid w:val="00FC693F"/>
    <w:rsid w:val="00FD0090"/>
    <w:rsid w:val="00FE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9B004F"/>
  <w14:defaultImageDpi w14:val="300"/>
  <w15:docId w15:val="{AE6B810E-7F3B-4E64-9F18-C60829DFD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70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Tien Minh</cp:lastModifiedBy>
  <cp:revision>5</cp:revision>
  <dcterms:created xsi:type="dcterms:W3CDTF">2013-12-23T23:15:00Z</dcterms:created>
  <dcterms:modified xsi:type="dcterms:W3CDTF">2026-04-15T06:30:00Z</dcterms:modified>
  <cp:category/>
</cp:coreProperties>
</file>