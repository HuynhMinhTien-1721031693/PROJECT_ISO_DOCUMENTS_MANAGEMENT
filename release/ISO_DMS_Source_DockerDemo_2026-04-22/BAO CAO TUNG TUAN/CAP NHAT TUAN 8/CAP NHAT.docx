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846C4" w14:textId="77777777" w:rsidR="00787D20" w:rsidRPr="00787D20" w:rsidRDefault="00787D20" w:rsidP="00787D20">
      <w:pPr>
        <w:spacing w:after="0"/>
        <w:rPr>
          <w:rFonts w:ascii="Times New Roman" w:hAnsi="Times New Roman" w:cs="Times New Roman"/>
          <w:b/>
          <w:bCs/>
        </w:rPr>
      </w:pPr>
      <w:r w:rsidRPr="00787D20">
        <w:rPr>
          <w:rFonts w:ascii="Times New Roman" w:hAnsi="Times New Roman" w:cs="Times New Roman"/>
          <w:b/>
          <w:bCs/>
        </w:rPr>
        <w:t>Phân tích và cập nhật hệ thống</w:t>
      </w:r>
    </w:p>
    <w:p w14:paraId="2C042CCF" w14:textId="04783ED0" w:rsidR="001228C3" w:rsidRPr="00070FA3" w:rsidRDefault="004E11CC" w:rsidP="00981F28">
      <w:pPr>
        <w:spacing w:after="0"/>
        <w:rPr>
          <w:rFonts w:ascii="Times New Roman" w:hAnsi="Times New Roman" w:cs="Times New Roman"/>
          <w:b/>
          <w:bCs/>
        </w:rPr>
      </w:pPr>
      <w:r w:rsidRPr="00070FA3">
        <w:rPr>
          <w:rFonts w:ascii="Times New Roman" w:hAnsi="Times New Roman" w:cs="Times New Roman"/>
          <w:b/>
          <w:bCs/>
        </w:rPr>
        <w:t>Mục tiêu tuần 11</w:t>
      </w:r>
    </w:p>
    <w:p w14:paraId="2A9BB5A3" w14:textId="10FDFE10" w:rsidR="001228C3" w:rsidRPr="00070FA3" w:rsidRDefault="00000000" w:rsidP="00981F28">
      <w:pPr>
        <w:spacing w:after="0"/>
        <w:rPr>
          <w:rFonts w:ascii="Times New Roman" w:hAnsi="Times New Roman" w:cs="Times New Roman"/>
        </w:rPr>
      </w:pPr>
      <w:r w:rsidRPr="00070FA3">
        <w:rPr>
          <w:rFonts w:ascii="Times New Roman" w:hAnsi="Times New Roman" w:cs="Times New Roman"/>
        </w:rPr>
        <w:t>Huỳnh Minh Tiến 1721031693 - FullStack: Hỗ trợ UAT, xử lý lỗi phát sinh cuối kỳ</w:t>
      </w:r>
    </w:p>
    <w:p w14:paraId="3293F65F" w14:textId="0E082B5B" w:rsidR="001228C3" w:rsidRPr="00070FA3" w:rsidRDefault="00000000" w:rsidP="00981F28">
      <w:pPr>
        <w:spacing w:after="0"/>
        <w:rPr>
          <w:rFonts w:ascii="Times New Roman" w:hAnsi="Times New Roman" w:cs="Times New Roman"/>
        </w:rPr>
      </w:pPr>
      <w:r w:rsidRPr="00070FA3">
        <w:rPr>
          <w:rFonts w:ascii="Times New Roman" w:hAnsi="Times New Roman" w:cs="Times New Roman"/>
        </w:rPr>
        <w:t>Nguyễn Công Anh 1721031670 - Database: Hỗ trợ test dữ liệu, xử lý lỗi integrity</w:t>
      </w:r>
    </w:p>
    <w:p w14:paraId="715F7147" w14:textId="7F03CA67" w:rsidR="001228C3" w:rsidRPr="00070FA3" w:rsidRDefault="00000000" w:rsidP="00981F28">
      <w:pPr>
        <w:spacing w:after="0"/>
        <w:rPr>
          <w:rFonts w:ascii="Times New Roman" w:hAnsi="Times New Roman" w:cs="Times New Roman"/>
        </w:rPr>
      </w:pPr>
      <w:r w:rsidRPr="00070FA3">
        <w:rPr>
          <w:rFonts w:ascii="Times New Roman" w:hAnsi="Times New Roman" w:cs="Times New Roman"/>
        </w:rPr>
        <w:t>Trần Minh Tâm 1822041903 - FE: Sửa lỗi UI theo UAT và phản hồi nhóm</w:t>
      </w:r>
    </w:p>
    <w:p w14:paraId="758997AB" w14:textId="6725E87E" w:rsidR="001228C3" w:rsidRPr="00070FA3" w:rsidRDefault="00000000" w:rsidP="00981F28">
      <w:pPr>
        <w:spacing w:after="0"/>
        <w:rPr>
          <w:rFonts w:ascii="Times New Roman" w:hAnsi="Times New Roman" w:cs="Times New Roman"/>
        </w:rPr>
      </w:pPr>
      <w:r w:rsidRPr="00070FA3">
        <w:rPr>
          <w:rFonts w:ascii="Times New Roman" w:hAnsi="Times New Roman" w:cs="Times New Roman"/>
        </w:rPr>
        <w:t>Phạm Đức Tùng</w:t>
      </w:r>
      <w:r w:rsidR="00070FA3">
        <w:rPr>
          <w:rFonts w:ascii="Times New Roman" w:hAnsi="Times New Roman" w:cs="Times New Roman"/>
        </w:rPr>
        <w:t xml:space="preserve"> </w:t>
      </w:r>
      <w:r w:rsidRPr="00070FA3">
        <w:rPr>
          <w:rFonts w:ascii="Times New Roman" w:hAnsi="Times New Roman" w:cs="Times New Roman"/>
        </w:rPr>
        <w:t>1822041823 - FE: Fix bug FE, đồng bộ trải nghiệm toàn hệ thống</w:t>
      </w:r>
    </w:p>
    <w:p w14:paraId="3A8C6419" w14:textId="7CA55568" w:rsidR="001228C3" w:rsidRPr="00070FA3" w:rsidRDefault="00000000" w:rsidP="00981F28">
      <w:pPr>
        <w:spacing w:after="0"/>
        <w:rPr>
          <w:rFonts w:ascii="Times New Roman" w:hAnsi="Times New Roman" w:cs="Times New Roman"/>
        </w:rPr>
      </w:pPr>
      <w:r w:rsidRPr="00070FA3">
        <w:rPr>
          <w:rFonts w:ascii="Times New Roman" w:hAnsi="Times New Roman" w:cs="Times New Roman"/>
        </w:rPr>
        <w:t>Nguyễn Đỗ Khôi Nguyên</w:t>
      </w:r>
      <w:r w:rsidR="00070FA3">
        <w:rPr>
          <w:rFonts w:ascii="Times New Roman" w:hAnsi="Times New Roman" w:cs="Times New Roman"/>
        </w:rPr>
        <w:t xml:space="preserve"> </w:t>
      </w:r>
      <w:r w:rsidRPr="00070FA3">
        <w:rPr>
          <w:rFonts w:ascii="Times New Roman" w:hAnsi="Times New Roman" w:cs="Times New Roman"/>
        </w:rPr>
        <w:t>1822040198 - Tester: Hỗ trợ UAT, xác nhận bug và retest</w:t>
      </w:r>
    </w:p>
    <w:p w14:paraId="36E8D8FE" w14:textId="2FCF11CF" w:rsidR="001228C3" w:rsidRPr="00070FA3" w:rsidRDefault="00000000" w:rsidP="00981F28">
      <w:pPr>
        <w:spacing w:after="0"/>
        <w:rPr>
          <w:rFonts w:ascii="Times New Roman" w:hAnsi="Times New Roman" w:cs="Times New Roman"/>
        </w:rPr>
      </w:pPr>
      <w:r w:rsidRPr="00070FA3">
        <w:rPr>
          <w:rFonts w:ascii="Times New Roman" w:hAnsi="Times New Roman" w:cs="Times New Roman"/>
        </w:rPr>
        <w:t>Vũ Đào Tiến Phát</w:t>
      </w:r>
      <w:r w:rsidR="00070FA3">
        <w:rPr>
          <w:rFonts w:ascii="Times New Roman" w:hAnsi="Times New Roman" w:cs="Times New Roman"/>
        </w:rPr>
        <w:t xml:space="preserve"> - </w:t>
      </w:r>
      <w:r w:rsidRPr="00070FA3">
        <w:rPr>
          <w:rFonts w:ascii="Times New Roman" w:hAnsi="Times New Roman" w:cs="Times New Roman"/>
        </w:rPr>
        <w:t>1822040073 - Tester: Hỗ trợ người dùng thử, ghi nhận góp ý</w:t>
      </w:r>
    </w:p>
    <w:p w14:paraId="1DD94DCF" w14:textId="77777777" w:rsidR="001228C3" w:rsidRPr="00070FA3" w:rsidRDefault="001228C3" w:rsidP="00981F28">
      <w:pPr>
        <w:spacing w:after="0"/>
        <w:rPr>
          <w:rFonts w:ascii="Times New Roman" w:hAnsi="Times New Roman" w:cs="Times New Roman"/>
        </w:rPr>
      </w:pPr>
    </w:p>
    <w:p w14:paraId="24E6696D" w14:textId="77777777" w:rsidR="009B2189" w:rsidRPr="00070FA3" w:rsidRDefault="009B2189" w:rsidP="00981F28">
      <w:pPr>
        <w:spacing w:after="0"/>
        <w:rPr>
          <w:rFonts w:ascii="Times New Roman" w:hAnsi="Times New Roman" w:cs="Times New Roman"/>
        </w:rPr>
      </w:pPr>
    </w:p>
    <w:sectPr w:rsidR="009B2189" w:rsidRPr="00070F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732991">
    <w:abstractNumId w:val="8"/>
  </w:num>
  <w:num w:numId="2" w16cid:durableId="41373043">
    <w:abstractNumId w:val="6"/>
  </w:num>
  <w:num w:numId="3" w16cid:durableId="519511808">
    <w:abstractNumId w:val="5"/>
  </w:num>
  <w:num w:numId="4" w16cid:durableId="1043794725">
    <w:abstractNumId w:val="4"/>
  </w:num>
  <w:num w:numId="5" w16cid:durableId="665405689">
    <w:abstractNumId w:val="7"/>
  </w:num>
  <w:num w:numId="6" w16cid:durableId="1072774706">
    <w:abstractNumId w:val="3"/>
  </w:num>
  <w:num w:numId="7" w16cid:durableId="1310986045">
    <w:abstractNumId w:val="2"/>
  </w:num>
  <w:num w:numId="8" w16cid:durableId="1406538033">
    <w:abstractNumId w:val="1"/>
  </w:num>
  <w:num w:numId="9" w16cid:durableId="60130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FA3"/>
    <w:rsid w:val="001228C3"/>
    <w:rsid w:val="0015074B"/>
    <w:rsid w:val="0029639D"/>
    <w:rsid w:val="002A09CB"/>
    <w:rsid w:val="00326F90"/>
    <w:rsid w:val="004E11CC"/>
    <w:rsid w:val="006C49ED"/>
    <w:rsid w:val="00787D20"/>
    <w:rsid w:val="00981F28"/>
    <w:rsid w:val="009B2189"/>
    <w:rsid w:val="00AA1D8D"/>
    <w:rsid w:val="00B47730"/>
    <w:rsid w:val="00CB0664"/>
    <w:rsid w:val="00FC693F"/>
    <w:rsid w:val="00FE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80FF2"/>
  <w14:defaultImageDpi w14:val="300"/>
  <w15:docId w15:val="{AE6B810E-7F3B-4E64-9F18-C60829DF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Tien Minh</cp:lastModifiedBy>
  <cp:revision>8</cp:revision>
  <dcterms:created xsi:type="dcterms:W3CDTF">2013-12-23T23:15:00Z</dcterms:created>
  <dcterms:modified xsi:type="dcterms:W3CDTF">2026-04-15T06:30:00Z</dcterms:modified>
  <cp:category/>
</cp:coreProperties>
</file>