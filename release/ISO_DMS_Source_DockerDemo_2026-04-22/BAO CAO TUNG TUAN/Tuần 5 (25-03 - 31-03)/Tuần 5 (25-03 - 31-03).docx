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56BDD6" w14:textId="3584BBE0" w:rsidR="001972DE" w:rsidRPr="00F36EC8" w:rsidRDefault="00000000" w:rsidP="00F36EC8">
      <w:pPr>
        <w:spacing w:after="0"/>
        <w:rPr>
          <w:rFonts w:ascii="Times New Roman" w:hAnsi="Times New Roman" w:cs="Times New Roman"/>
        </w:rPr>
      </w:pPr>
      <w:r w:rsidRPr="00F36EC8">
        <w:rPr>
          <w:rFonts w:ascii="Times New Roman" w:hAnsi="Times New Roman" w:cs="Times New Roman"/>
        </w:rPr>
        <w:t>Tuần 5 (25-03 - 31-03)</w:t>
      </w:r>
    </w:p>
    <w:p w14:paraId="41BDAC7C" w14:textId="3AFDA8A5" w:rsidR="001972DE" w:rsidRPr="00F36EC8" w:rsidRDefault="00CA32FB" w:rsidP="00F36EC8">
      <w:pPr>
        <w:spacing w:after="0"/>
        <w:rPr>
          <w:rFonts w:ascii="Times New Roman" w:hAnsi="Times New Roman" w:cs="Times New Roman"/>
        </w:rPr>
      </w:pPr>
      <w:r w:rsidRPr="00F36EC8">
        <w:rPr>
          <w:rFonts w:ascii="Times New Roman" w:hAnsi="Times New Roman" w:cs="Times New Roman"/>
        </w:rPr>
        <w:t>Mục tiêu tuần 5</w:t>
      </w:r>
    </w:p>
    <w:p w14:paraId="1EF31C4E" w14:textId="584C4733" w:rsidR="001972DE" w:rsidRPr="00F36EC8" w:rsidRDefault="00000000" w:rsidP="00F36EC8">
      <w:pPr>
        <w:spacing w:after="0"/>
        <w:rPr>
          <w:rFonts w:ascii="Times New Roman" w:hAnsi="Times New Roman" w:cs="Times New Roman"/>
        </w:rPr>
      </w:pPr>
      <w:r w:rsidRPr="00F36EC8">
        <w:rPr>
          <w:rFonts w:ascii="Times New Roman" w:hAnsi="Times New Roman" w:cs="Times New Roman"/>
        </w:rPr>
        <w:t>Huỳnh Minh Tiến (1721031693 - FullStack): Phát triển workflow duyệt tài liệu nhiều bước</w:t>
      </w:r>
    </w:p>
    <w:p w14:paraId="6F919461" w14:textId="186A3A04" w:rsidR="001972DE" w:rsidRPr="00F36EC8" w:rsidRDefault="00000000" w:rsidP="00F36EC8">
      <w:pPr>
        <w:spacing w:after="0"/>
        <w:rPr>
          <w:rFonts w:ascii="Times New Roman" w:hAnsi="Times New Roman" w:cs="Times New Roman"/>
        </w:rPr>
      </w:pPr>
      <w:r w:rsidRPr="00F36EC8">
        <w:rPr>
          <w:rFonts w:ascii="Times New Roman" w:hAnsi="Times New Roman" w:cs="Times New Roman"/>
        </w:rPr>
        <w:t>Nguyễn Công Anh (1721031670 - Database): Viết store/query cho soạn thảo - duyệt - phát hành</w:t>
      </w:r>
    </w:p>
    <w:p w14:paraId="3EF64859" w14:textId="46363141" w:rsidR="001972DE" w:rsidRPr="00F36EC8" w:rsidRDefault="00000000" w:rsidP="00F36EC8">
      <w:pPr>
        <w:spacing w:after="0"/>
        <w:rPr>
          <w:rFonts w:ascii="Times New Roman" w:hAnsi="Times New Roman" w:cs="Times New Roman"/>
        </w:rPr>
      </w:pPr>
      <w:r w:rsidRPr="00F36EC8">
        <w:rPr>
          <w:rFonts w:ascii="Times New Roman" w:hAnsi="Times New Roman" w:cs="Times New Roman"/>
        </w:rPr>
        <w:t>Trần Minh Tâm (1822041903 - FE): Làm UI danh sách tài liệu + form tạo/chỉnh sửa</w:t>
      </w:r>
    </w:p>
    <w:p w14:paraId="09424298" w14:textId="00A14EDB" w:rsidR="001972DE" w:rsidRPr="00F36EC8" w:rsidRDefault="00000000" w:rsidP="00F36EC8">
      <w:pPr>
        <w:spacing w:after="0"/>
        <w:rPr>
          <w:rFonts w:ascii="Times New Roman" w:hAnsi="Times New Roman" w:cs="Times New Roman"/>
        </w:rPr>
      </w:pPr>
      <w:r w:rsidRPr="00F36EC8">
        <w:rPr>
          <w:rFonts w:ascii="Times New Roman" w:hAnsi="Times New Roman" w:cs="Times New Roman"/>
        </w:rPr>
        <w:t>Phạm Đức Tùng (1822041823 - FE): Tích hợp FE module tài liệu với backend</w:t>
      </w:r>
    </w:p>
    <w:p w14:paraId="4E0186E7" w14:textId="050A4901" w:rsidR="001972DE" w:rsidRPr="00F36EC8" w:rsidRDefault="00000000" w:rsidP="00F36EC8">
      <w:pPr>
        <w:spacing w:after="0"/>
        <w:rPr>
          <w:rFonts w:ascii="Times New Roman" w:hAnsi="Times New Roman" w:cs="Times New Roman"/>
        </w:rPr>
      </w:pPr>
      <w:r w:rsidRPr="00F36EC8">
        <w:rPr>
          <w:rFonts w:ascii="Times New Roman" w:hAnsi="Times New Roman" w:cs="Times New Roman"/>
        </w:rPr>
        <w:t>Nguyễn Đỗ Khôi Nguyên (1822040198 - Tester): Test workflow duyệt/từ chối/phiên bản tài liệu</w:t>
      </w:r>
    </w:p>
    <w:p w14:paraId="2BA122E9" w14:textId="0865DEB6" w:rsidR="001972DE" w:rsidRPr="00F36EC8" w:rsidRDefault="00000000" w:rsidP="00F36EC8">
      <w:pPr>
        <w:spacing w:after="0"/>
        <w:rPr>
          <w:rFonts w:ascii="Times New Roman" w:hAnsi="Times New Roman" w:cs="Times New Roman"/>
        </w:rPr>
      </w:pPr>
      <w:r w:rsidRPr="00F36EC8">
        <w:rPr>
          <w:rFonts w:ascii="Times New Roman" w:hAnsi="Times New Roman" w:cs="Times New Roman"/>
        </w:rPr>
        <w:t>Vũ Đào Tiến Phát (1822040073 - Tester): Test phân quyền theo tình huống biên</w:t>
      </w:r>
    </w:p>
    <w:p w14:paraId="45F47329" w14:textId="77777777" w:rsidR="001972DE" w:rsidRPr="00F36EC8" w:rsidRDefault="001972DE" w:rsidP="00F36EC8">
      <w:pPr>
        <w:spacing w:after="0"/>
        <w:rPr>
          <w:rFonts w:ascii="Times New Roman" w:hAnsi="Times New Roman" w:cs="Times New Roman"/>
        </w:rPr>
      </w:pPr>
    </w:p>
    <w:p w14:paraId="777B793D" w14:textId="1694D3D9" w:rsidR="001972DE" w:rsidRPr="00F36EC8" w:rsidRDefault="001972DE" w:rsidP="00F36EC8">
      <w:pPr>
        <w:spacing w:after="0"/>
        <w:rPr>
          <w:rFonts w:ascii="Times New Roman" w:hAnsi="Times New Roman" w:cs="Times New Roman"/>
        </w:rPr>
      </w:pPr>
    </w:p>
    <w:sectPr w:rsidR="001972DE" w:rsidRPr="00F36E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6786345">
    <w:abstractNumId w:val="8"/>
  </w:num>
  <w:num w:numId="2" w16cid:durableId="335497705">
    <w:abstractNumId w:val="6"/>
  </w:num>
  <w:num w:numId="3" w16cid:durableId="1385719520">
    <w:abstractNumId w:val="5"/>
  </w:num>
  <w:num w:numId="4" w16cid:durableId="365835703">
    <w:abstractNumId w:val="4"/>
  </w:num>
  <w:num w:numId="5" w16cid:durableId="743261064">
    <w:abstractNumId w:val="7"/>
  </w:num>
  <w:num w:numId="6" w16cid:durableId="287930755">
    <w:abstractNumId w:val="3"/>
  </w:num>
  <w:num w:numId="7" w16cid:durableId="845022543">
    <w:abstractNumId w:val="2"/>
  </w:num>
  <w:num w:numId="8" w16cid:durableId="1928071553">
    <w:abstractNumId w:val="1"/>
  </w:num>
  <w:num w:numId="9" w16cid:durableId="1952395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72DE"/>
    <w:rsid w:val="0029639D"/>
    <w:rsid w:val="00326F90"/>
    <w:rsid w:val="003F091C"/>
    <w:rsid w:val="004D1C45"/>
    <w:rsid w:val="00AA1D8D"/>
    <w:rsid w:val="00B47730"/>
    <w:rsid w:val="00CA32FB"/>
    <w:rsid w:val="00CB0664"/>
    <w:rsid w:val="00F36E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26970C"/>
  <w14:defaultImageDpi w14:val="300"/>
  <w15:docId w15:val="{11042BAA-3552-45F8-91C2-DEC35CFC7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Tien Minh</cp:lastModifiedBy>
  <cp:revision>3</cp:revision>
  <dcterms:created xsi:type="dcterms:W3CDTF">2013-12-23T23:15:00Z</dcterms:created>
  <dcterms:modified xsi:type="dcterms:W3CDTF">2026-04-08T09:36:00Z</dcterms:modified>
  <cp:category/>
</cp:coreProperties>
</file>