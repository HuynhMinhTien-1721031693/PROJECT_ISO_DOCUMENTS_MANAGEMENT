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PHAN CONG CONG VIEC THEO THANH VIEN</w:t>
      </w:r>
    </w:p>
    <w:p>
      <w:r>
        <w:t>MSSV: 1721031693</w:t>
      </w:r>
    </w:p>
    <w:p>
      <w:r>
        <w:t>Ho va ten: Huynh Minh Tien</w:t>
      </w:r>
    </w:p>
    <w:p>
      <w:r>
        <w:t>Vai tro: Fullstack</w:t>
      </w:r>
    </w:p>
    <w:p>
      <w:r>
        <w:t>Nguon du lieu: tong hop tu cac tep thay doi va tai lieu hien co trong repository.</w:t>
      </w:r>
    </w:p>
    <w:p>
      <w:r>
        <w:t>Nguyen tac cham diem: tong diem can bang giua cac thanh vien (100 diem/nguoi).</w:t>
      </w:r>
    </w:p>
    <w:p>
      <w:pPr>
        <w:pStyle w:val="Heading2"/>
      </w:pPr>
      <w:r>
        <w:t>Danh sach cong viec</w:t>
      </w:r>
    </w:p>
    <w:p>
      <w:pPr>
        <w:pStyle w:val="ListNumber"/>
      </w:pPr>
      <w:r>
        <w:t xml:space="preserve">Thiet ke va ket noi truy van tai lieu tu Domain den Application </w:t>
      </w:r>
      <w:r>
        <w:rPr>
          <w:b/>
        </w:rPr>
        <w:t>(Diem: 10)</w:t>
      </w:r>
    </w:p>
    <w:p>
      <w:r>
        <w:t>Minh chung: src/01_Domain/IsoDoc.Domain/Interfaces/IRepositories.cs, src/02_Application/IsoDoc.Application/Common/Interfaces/IApplicationServices.cs</w:t>
      </w:r>
    </w:p>
    <w:p>
      <w:pPr>
        <w:pStyle w:val="ListNumber"/>
      </w:pPr>
      <w:r>
        <w:t xml:space="preserve">Trien khai use case danh sach tai lieu va mapping DTO </w:t>
      </w:r>
      <w:r>
        <w:rPr>
          <w:b/>
        </w:rPr>
        <w:t>(Diem: 10)</w:t>
      </w:r>
    </w:p>
    <w:p>
      <w:r>
        <w:t>Minh chung: src/02_Application/IsoDoc.Application/Documents/Queries/GetDocuments/GetDocumentsQuery.cs, src/02_Application/IsoDoc.Application/Documents/Mapping/DocumentSummaryMapping.cs</w:t>
      </w:r>
    </w:p>
    <w:p>
      <w:pPr>
        <w:pStyle w:val="ListNumber"/>
      </w:pPr>
      <w:r>
        <w:t xml:space="preserve">Phat trien event handler dong bo tim kiem va thong bao </w:t>
      </w:r>
      <w:r>
        <w:rPr>
          <w:b/>
        </w:rPr>
        <w:t>(Diem: 10)</w:t>
      </w:r>
    </w:p>
    <w:p>
      <w:r>
        <w:t>Minh chung: src/02_Application/IsoDoc.Application/Documents/EventHandlers/DocumentEventHandlers.cs</w:t>
      </w:r>
    </w:p>
    <w:p>
      <w:pPr>
        <w:pStyle w:val="ListNumber"/>
      </w:pPr>
      <w:r>
        <w:t xml:space="preserve">Nang cap ha tang tim kiem Elasticsearch + bo loc </w:t>
      </w:r>
      <w:r>
        <w:rPr>
          <w:b/>
        </w:rPr>
        <w:t>(Diem: 10)</w:t>
      </w:r>
    </w:p>
    <w:p>
      <w:r>
        <w:t>Minh chung: src/03_Infrastructure/IsoDoc.Infrastructure/Search/ElasticsearchService.cs, src/03_Infrastructure/IsoDoc.Infrastructure/Search/DocumentSearchFilter.cs</w:t>
      </w:r>
    </w:p>
    <w:p>
      <w:pPr>
        <w:pStyle w:val="ListNumber"/>
      </w:pPr>
      <w:r>
        <w:t xml:space="preserve">Trien khai identity local + bao mat dang nhap </w:t>
      </w:r>
      <w:r>
        <w:rPr>
          <w:b/>
        </w:rPr>
        <w:t>(Diem: 10)</w:t>
      </w:r>
    </w:p>
    <w:p>
      <w:r>
        <w:t>Minh chung: src/03_Infrastructure/IsoDoc.Infrastructure/Identity/ConfigFileUserAuthenticationService.cs</w:t>
      </w:r>
    </w:p>
    <w:p>
      <w:pPr>
        <w:pStyle w:val="ListNumber"/>
      </w:pPr>
      <w:r>
        <w:t xml:space="preserve">Xay dung endpoint WebAPI cho documents, workflow, auth </w:t>
      </w:r>
      <w:r>
        <w:rPr>
          <w:b/>
        </w:rPr>
        <w:t>(Diem: 10)</w:t>
      </w:r>
    </w:p>
    <w:p>
      <w:r>
        <w:t>Minh chung: src/04_WebAPI/IsoDoc.WebAPI/Controllers/DocumentsController.cs, src/04_WebAPI/IsoDoc.WebAPI/Controllers/OtherControllers.cs</w:t>
      </w:r>
    </w:p>
    <w:p>
      <w:pPr>
        <w:pStyle w:val="ListNumber"/>
      </w:pPr>
      <w:r>
        <w:t xml:space="preserve">To chuc startup WebAPI va DI cho cac tang </w:t>
      </w:r>
      <w:r>
        <w:rPr>
          <w:b/>
        </w:rPr>
        <w:t>(Diem: 10)</w:t>
      </w:r>
    </w:p>
    <w:p>
      <w:r>
        <w:t>Minh chung: src/04_WebAPI/IsoDoc.WebAPI/Program.cs, src/04_WebAPI/IsoDoc.WebAPI/Extensions/WebApiServiceExtensions.cs</w:t>
      </w:r>
    </w:p>
    <w:p>
      <w:pPr>
        <w:pStyle w:val="ListNumber"/>
      </w:pPr>
      <w:r>
        <w:t xml:space="preserve">Phat trien giao dien Blazor va ket noi API/SignalR </w:t>
      </w:r>
      <w:r>
        <w:rPr>
          <w:b/>
        </w:rPr>
        <w:t>(Diem: 10)</w:t>
      </w:r>
    </w:p>
    <w:p>
      <w:r>
        <w:t>Minh chung: src/05_Frontend/IsoDoc.Blazor/Components/Pages/*.razor, src/05_Frontend/IsoDoc.Blazor/Services/Api/*.cs</w:t>
      </w:r>
    </w:p>
    <w:p>
      <w:pPr>
        <w:pStyle w:val="ListNumber"/>
      </w:pPr>
      <w:r>
        <w:t xml:space="preserve">Dong bo van hanh Docker + tai lieu huong dan </w:t>
      </w:r>
      <w:r>
        <w:rPr>
          <w:b/>
        </w:rPr>
        <w:t>(Diem: 10)</w:t>
      </w:r>
    </w:p>
    <w:p>
      <w:r>
        <w:t>Minh chung: docker-compose.yml, DOCKER.md, HUONG_DAN_SU_DUNG.md, README.md</w:t>
      </w:r>
    </w:p>
    <w:p>
      <w:pPr>
        <w:pStyle w:val="ListNumber"/>
      </w:pPr>
      <w:r>
        <w:t xml:space="preserve">Thiet lap CI va bo test domain/e2e cho quality gate </w:t>
      </w:r>
      <w:r>
        <w:rPr>
          <w:b/>
        </w:rPr>
        <w:t>(Diem: 10)</w:t>
      </w:r>
    </w:p>
    <w:p>
      <w:r>
        <w:t>Minh chung: .github/workflows/ci.yml, src/tests/IsoDoc.Domain.Tests/DocumentWorkflowTests.cs, e2e/playwright.config.ts</w:t>
      </w:r>
    </w:p>
    <w:p>
      <w:pPr>
        <w:pStyle w:val="Heading2"/>
      </w:pPr>
      <w:r>
        <w:t>Tong ket diem</w:t>
      </w:r>
    </w:p>
    <w:p>
      <w:r>
        <w:t>Tong so dau viec: 10</w:t>
      </w:r>
    </w:p>
    <w:p>
      <w:r>
        <w:t>Tong diem: 100</w:t>
      </w:r>
    </w:p>
    <w:p>
      <w:r>
        <w:t>Danh gia: Dat yeu cau can bang diem so trong nhom.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