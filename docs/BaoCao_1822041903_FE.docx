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CAO PHAN CONG CONG VIEC THEO THANH VIEN</w:t>
      </w:r>
    </w:p>
    <w:p>
      <w:r>
        <w:t>MSSV: 1822041903</w:t>
      </w:r>
    </w:p>
    <w:p>
      <w:r>
        <w:t>Ho va ten: Tran Minh Tam</w:t>
      </w:r>
    </w:p>
    <w:p>
      <w:r>
        <w:t>Vai tro: FE</w:t>
      </w:r>
    </w:p>
    <w:p>
      <w:r>
        <w:t>Nguon du lieu: tong hop tu cac tep thay doi va tai lieu hien co trong repository.</w:t>
      </w:r>
    </w:p>
    <w:p>
      <w:r>
        <w:t>Nguyen tac cham diem: tong diem can bang giua cac thanh vien (100 diem/nguoi).</w:t>
      </w:r>
    </w:p>
    <w:p>
      <w:pPr>
        <w:pStyle w:val="Heading2"/>
      </w:pPr>
      <w:r>
        <w:t>Danh sach cong viec</w:t>
      </w:r>
    </w:p>
    <w:p>
      <w:pPr>
        <w:pStyle w:val="ListNumber"/>
      </w:pPr>
      <w:r>
        <w:t xml:space="preserve">Nang cap man hinh dang nhap va xu ly trang thai </w:t>
      </w:r>
      <w:r>
        <w:rPr>
          <w:b/>
        </w:rPr>
        <w:t>(Diem: 10)</w:t>
      </w:r>
    </w:p>
    <w:p>
      <w:r>
        <w:t>Minh chung: src/05_Frontend/IsoDoc.Blazor/Components/Pages/Login.razor</w:t>
      </w:r>
    </w:p>
    <w:p>
      <w:pPr>
        <w:pStyle w:val="ListNumber"/>
      </w:pPr>
      <w:r>
        <w:t xml:space="preserve">Xay dung giao dien danh sach tai lieu co loc </w:t>
      </w:r>
      <w:r>
        <w:rPr>
          <w:b/>
        </w:rPr>
        <w:t>(Diem: 10)</w:t>
      </w:r>
    </w:p>
    <w:p>
      <w:r>
        <w:t>Minh chung: src/05_Frontend/IsoDoc.Blazor/Components/Pages/Documents.razor</w:t>
      </w:r>
    </w:p>
    <w:p>
      <w:pPr>
        <w:pStyle w:val="ListNumber"/>
      </w:pPr>
      <w:r>
        <w:t xml:space="preserve">Bo sung trang tao tai lieu moi </w:t>
      </w:r>
      <w:r>
        <w:rPr>
          <w:b/>
        </w:rPr>
        <w:t>(Diem: 10)</w:t>
      </w:r>
    </w:p>
    <w:p>
      <w:r>
        <w:t>Minh chung: src/05_Frontend/IsoDoc.Blazor/Components/Pages/NewDocument.razor</w:t>
      </w:r>
    </w:p>
    <w:p>
      <w:pPr>
        <w:pStyle w:val="ListNumber"/>
      </w:pPr>
      <w:r>
        <w:t xml:space="preserve">Cap nhat dashboard theo du lieu tong hop </w:t>
      </w:r>
      <w:r>
        <w:rPr>
          <w:b/>
        </w:rPr>
        <w:t>(Diem: 10)</w:t>
      </w:r>
    </w:p>
    <w:p>
      <w:r>
        <w:t>Minh chung: src/05_Frontend/IsoDoc.Blazor/Components/Pages/Dashboard.razor</w:t>
      </w:r>
    </w:p>
    <w:p>
      <w:pPr>
        <w:pStyle w:val="ListNumber"/>
      </w:pPr>
      <w:r>
        <w:t xml:space="preserve">Chinh sua component filter panel de tim kiem nang cao </w:t>
      </w:r>
      <w:r>
        <w:rPr>
          <w:b/>
        </w:rPr>
        <w:t>(Diem: 10)</w:t>
      </w:r>
    </w:p>
    <w:p>
      <w:r>
        <w:t>Minh chung: src/05_Frontend/IsoDoc.Blazor/Components/Documents/FilterPanel.razor</w:t>
      </w:r>
    </w:p>
    <w:p>
      <w:pPr>
        <w:pStyle w:val="ListNumber"/>
      </w:pPr>
      <w:r>
        <w:t xml:space="preserve">Chuan hoa model du lieu hien thi tai lieu </w:t>
      </w:r>
      <w:r>
        <w:rPr>
          <w:b/>
        </w:rPr>
        <w:t>(Diem: 10)</w:t>
      </w:r>
    </w:p>
    <w:p>
      <w:r>
        <w:t>Minh chung: src/05_Frontend/IsoDoc.Blazor/Models/DocumentModels.cs</w:t>
      </w:r>
    </w:p>
    <w:p>
      <w:pPr>
        <w:pStyle w:val="ListNumber"/>
      </w:pPr>
      <w:r>
        <w:t xml:space="preserve">Mo rong service goi API tai lieu </w:t>
      </w:r>
      <w:r>
        <w:rPr>
          <w:b/>
        </w:rPr>
        <w:t>(Diem: 10)</w:t>
      </w:r>
    </w:p>
    <w:p>
      <w:r>
        <w:t>Minh chung: src/05_Frontend/IsoDoc.Blazor/Services/Api/DocumentApiService.cs</w:t>
      </w:r>
    </w:p>
    <w:p>
      <w:pPr>
        <w:pStyle w:val="ListNumber"/>
      </w:pPr>
      <w:r>
        <w:t xml:space="preserve">Tich hop thong bao realtime SignalR cho giao dien </w:t>
      </w:r>
      <w:r>
        <w:rPr>
          <w:b/>
        </w:rPr>
        <w:t>(Diem: 10)</w:t>
      </w:r>
    </w:p>
    <w:p>
      <w:r>
        <w:t>Minh chung: src/05_Frontend/IsoDoc.Blazor/Services/Api/NotificationSignalRService.cs</w:t>
      </w:r>
    </w:p>
    <w:p>
      <w:pPr>
        <w:pStyle w:val="ListNumber"/>
      </w:pPr>
      <w:r>
        <w:t xml:space="preserve">Dong bo tham so runtime Frontend trong docker-compose </w:t>
      </w:r>
      <w:r>
        <w:rPr>
          <w:b/>
        </w:rPr>
        <w:t>(Diem: 10)</w:t>
      </w:r>
    </w:p>
    <w:p>
      <w:r>
        <w:t>Minh chung: docker-compose.yml</w:t>
      </w:r>
    </w:p>
    <w:p>
      <w:pPr>
        <w:pStyle w:val="ListNumber"/>
      </w:pPr>
      <w:r>
        <w:t xml:space="preserve">Bo sung screenshot minh hoa luong giao dien </w:t>
      </w:r>
      <w:r>
        <w:rPr>
          <w:b/>
        </w:rPr>
        <w:t>(Diem: 10)</w:t>
      </w:r>
    </w:p>
    <w:p>
      <w:r>
        <w:t>Minh chung: docs/screenshots/login-demo.svg, docs/screenshots/documents-demo.svg, docs/screenshots/workflow-demo.svg</w:t>
      </w:r>
    </w:p>
    <w:p>
      <w:pPr>
        <w:pStyle w:val="Heading2"/>
      </w:pPr>
      <w:r>
        <w:t>Tong ket diem</w:t>
      </w:r>
    </w:p>
    <w:p>
      <w:r>
        <w:t>Tong so dau viec: 10</w:t>
      </w:r>
    </w:p>
    <w:p>
      <w:r>
        <w:t>Tong diem: 100</w:t>
      </w:r>
    </w:p>
    <w:p>
      <w:r>
        <w:t>Danh gia: Dat yeu cau can bang diem so trong nhom.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