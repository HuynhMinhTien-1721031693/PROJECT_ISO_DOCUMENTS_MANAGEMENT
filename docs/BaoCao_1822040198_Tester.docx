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BAO CAO PHAN CONG CONG VIEC THEO THANH VIEN</w:t>
      </w:r>
    </w:p>
    <w:p>
      <w:r>
        <w:t>MSSV: 1822040198</w:t>
      </w:r>
    </w:p>
    <w:p>
      <w:r>
        <w:t>Ho va ten: Nguyen Do Khoi Nguyen</w:t>
      </w:r>
    </w:p>
    <w:p>
      <w:r>
        <w:t>Vai tro: Tester</w:t>
      </w:r>
    </w:p>
    <w:p>
      <w:r>
        <w:t>Nguon du lieu: tong hop tu cac tep thay doi va tai lieu hien co trong repository.</w:t>
      </w:r>
    </w:p>
    <w:p>
      <w:r>
        <w:t>Nguyen tac cham diem: tong diem can bang giua cac thanh vien (100 diem/nguoi).</w:t>
      </w:r>
    </w:p>
    <w:p>
      <w:pPr>
        <w:pStyle w:val="Heading2"/>
      </w:pPr>
      <w:r>
        <w:t>Danh sach cong viec</w:t>
      </w:r>
    </w:p>
    <w:p>
      <w:pPr>
        <w:pStyle w:val="ListNumber"/>
      </w:pPr>
      <w:r>
        <w:t xml:space="preserve">Viet bo test workflow domain draft -&gt; review -&gt; publish </w:t>
      </w:r>
      <w:r>
        <w:rPr>
          <w:b/>
        </w:rPr>
        <w:t>(Diem: 10)</w:t>
      </w:r>
    </w:p>
    <w:p>
      <w:r>
        <w:t>Minh chung: src/tests/IsoDoc.Domain.Tests/DocumentWorkflowTests.cs</w:t>
      </w:r>
    </w:p>
    <w:p>
      <w:pPr>
        <w:pStyle w:val="ListNumber"/>
      </w:pPr>
      <w:r>
        <w:t xml:space="preserve">Kiem thu truong hop submit khong co file </w:t>
      </w:r>
      <w:r>
        <w:rPr>
          <w:b/>
        </w:rPr>
        <w:t>(Diem: 10)</w:t>
      </w:r>
    </w:p>
    <w:p>
      <w:r>
        <w:t>Minh chung: src/tests/IsoDoc.Domain.Tests/DocumentWorkflowTests.cs</w:t>
      </w:r>
    </w:p>
    <w:p>
      <w:pPr>
        <w:pStyle w:val="ListNumber"/>
      </w:pPr>
      <w:r>
        <w:t xml:space="preserve">Kiem thu loi workflow khi transition sai trang thai </w:t>
      </w:r>
      <w:r>
        <w:rPr>
          <w:b/>
        </w:rPr>
        <w:t>(Diem: 10)</w:t>
      </w:r>
    </w:p>
    <w:p>
      <w:r>
        <w:t>Minh chung: src/tests/IsoDoc.Domain.Tests/DocumentWorkflowTests.cs</w:t>
      </w:r>
    </w:p>
    <w:p>
      <w:pPr>
        <w:pStyle w:val="ListNumber"/>
      </w:pPr>
      <w:r>
        <w:t xml:space="preserve">Kiem thu duong dan phe duyet day du va tang version </w:t>
      </w:r>
      <w:r>
        <w:rPr>
          <w:b/>
        </w:rPr>
        <w:t>(Diem: 10)</w:t>
      </w:r>
    </w:p>
    <w:p>
      <w:r>
        <w:t>Minh chung: src/tests/IsoDoc.Domain.Tests/DocumentWorkflowTests.cs</w:t>
      </w:r>
    </w:p>
    <w:p>
      <w:pPr>
        <w:pStyle w:val="ListNumber"/>
      </w:pPr>
      <w:r>
        <w:t xml:space="preserve">Kiem thu luong reject va return to draft </w:t>
      </w:r>
      <w:r>
        <w:rPr>
          <w:b/>
        </w:rPr>
        <w:t>(Diem: 10)</w:t>
      </w:r>
    </w:p>
    <w:p>
      <w:r>
        <w:t>Minh chung: src/tests/IsoDoc.Domain.Tests/DocumentWorkflowTests.cs</w:t>
      </w:r>
    </w:p>
    <w:p>
      <w:pPr>
        <w:pStyle w:val="ListNumber"/>
      </w:pPr>
      <w:r>
        <w:t xml:space="preserve">Khoi tao test project domain voi csproj rieng </w:t>
      </w:r>
      <w:r>
        <w:rPr>
          <w:b/>
        </w:rPr>
        <w:t>(Diem: 10)</w:t>
      </w:r>
    </w:p>
    <w:p>
      <w:r>
        <w:t>Minh chung: src/tests/IsoDoc.Domain.Tests/IsoDoc.Domain.Tests.csproj</w:t>
      </w:r>
    </w:p>
    <w:p>
      <w:pPr>
        <w:pStyle w:val="ListNumber"/>
      </w:pPr>
      <w:r>
        <w:t xml:space="preserve">Cap nhat smoke test Playwright cho e2e </w:t>
      </w:r>
      <w:r>
        <w:rPr>
          <w:b/>
        </w:rPr>
        <w:t>(Diem: 10)</w:t>
      </w:r>
    </w:p>
    <w:p>
      <w:r>
        <w:t>Minh chung: e2e/playwright.config.ts</w:t>
      </w:r>
    </w:p>
    <w:p>
      <w:pPr>
        <w:pStyle w:val="ListNumber"/>
      </w:pPr>
      <w:r>
        <w:t xml:space="preserve">Dong bo CI de chay restore/build/test tu dong </w:t>
      </w:r>
      <w:r>
        <w:rPr>
          <w:b/>
        </w:rPr>
        <w:t>(Diem: 10)</w:t>
      </w:r>
    </w:p>
    <w:p>
      <w:r>
        <w:t>Minh chung: .github/workflows/ci.yml</w:t>
      </w:r>
    </w:p>
    <w:p>
      <w:pPr>
        <w:pStyle w:val="ListNumber"/>
      </w:pPr>
      <w:r>
        <w:t xml:space="preserve">Tao solution filter cho luong CI khong phu thuoc MAUI </w:t>
      </w:r>
      <w:r>
        <w:rPr>
          <w:b/>
        </w:rPr>
        <w:t>(Diem: 10)</w:t>
      </w:r>
    </w:p>
    <w:p>
      <w:r>
        <w:t>Minh chung: IsoDocumentManagement.CI.slnf</w:t>
      </w:r>
    </w:p>
    <w:p>
      <w:pPr>
        <w:pStyle w:val="ListNumber"/>
      </w:pPr>
      <w:r>
        <w:t xml:space="preserve">Xac nhan log test run va ket qua lan chay gan nhat </w:t>
      </w:r>
      <w:r>
        <w:rPr>
          <w:b/>
        </w:rPr>
        <w:t>(Diem: 10)</w:t>
      </w:r>
    </w:p>
    <w:p>
      <w:r>
        <w:t>Minh chung: test-results/.last-run.json</w:t>
      </w:r>
    </w:p>
    <w:p>
      <w:pPr>
        <w:pStyle w:val="Heading2"/>
      </w:pPr>
      <w:r>
        <w:t>Tong ket diem</w:t>
      </w:r>
    </w:p>
    <w:p>
      <w:r>
        <w:t>Tong so dau viec: 10</w:t>
      </w:r>
    </w:p>
    <w:p>
      <w:r>
        <w:t>Tong diem: 100</w:t>
      </w:r>
    </w:p>
    <w:p>
      <w:r>
        <w:t>Danh gia: Dat yeu cau can bang diem so trong nhom.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