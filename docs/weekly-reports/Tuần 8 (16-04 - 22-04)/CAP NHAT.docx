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E582" w14:textId="46DD3A92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Tuần 8 (16-04 - 22-04)</w:t>
      </w:r>
    </w:p>
    <w:p w14:paraId="21E7FC4E" w14:textId="77777777" w:rsidR="00A554BB" w:rsidRPr="00625AD5" w:rsidRDefault="00A554BB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 xml:space="preserve">Nội dung công việc từng thành viên </w:t>
      </w:r>
    </w:p>
    <w:p w14:paraId="2CF729DA" w14:textId="4A649220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Huỳnh Minh Tiến (1721031693 - FullStack): Tối ưu API, chuẩn hóa response/error handling</w:t>
      </w:r>
    </w:p>
    <w:p w14:paraId="210D6697" w14:textId="263C149A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Nguyễn Công Anh (1721031670 - Database): Tối ưu truy vấn tra cứu theo mã/chủ đề/trạng thái</w:t>
      </w:r>
    </w:p>
    <w:p w14:paraId="1A2572E5" w14:textId="15F1793E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Trần Minh Tâm (1822041903 - FE): Xây UI lịch sử thay đổi và audit trail</w:t>
      </w:r>
    </w:p>
    <w:p w14:paraId="29B56BF9" w14:textId="7CEA8155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Phạm Đức Tùng (1822041823 - FE): Bổ sung upload/download và preview tài liệu</w:t>
      </w:r>
    </w:p>
    <w:p w14:paraId="2FFBEC73" w14:textId="3AE7DCF6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Nguyễn Đỗ Khôi Nguyên (1822040198 - Tester): Regression test sau mỗi đợt fix</w:t>
      </w:r>
    </w:p>
    <w:p w14:paraId="6EAACC12" w14:textId="6DF4235D" w:rsidR="00E50208" w:rsidRPr="00625AD5" w:rsidRDefault="00000000" w:rsidP="00625AD5">
      <w:pPr>
        <w:spacing w:after="0"/>
        <w:rPr>
          <w:rFonts w:ascii="Times New Roman" w:hAnsi="Times New Roman" w:cs="Times New Roman"/>
        </w:rPr>
      </w:pPr>
      <w:r w:rsidRPr="00625AD5">
        <w:rPr>
          <w:rFonts w:ascii="Times New Roman" w:hAnsi="Times New Roman" w:cs="Times New Roman"/>
        </w:rPr>
        <w:t>Vũ Đào Tiến Phát (1822040073 - Tester): Quản lý bug list, theo dõi tiến độ fix</w:t>
      </w:r>
    </w:p>
    <w:p w14:paraId="15B3C58A" w14:textId="646B9959" w:rsidR="00E50208" w:rsidRPr="00625AD5" w:rsidRDefault="00E50208" w:rsidP="00625AD5">
      <w:pPr>
        <w:spacing w:after="0"/>
        <w:rPr>
          <w:rFonts w:ascii="Times New Roman" w:hAnsi="Times New Roman" w:cs="Times New Roman"/>
        </w:rPr>
      </w:pPr>
    </w:p>
    <w:sectPr w:rsidR="00E50208" w:rsidRPr="00625A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883943">
    <w:abstractNumId w:val="8"/>
  </w:num>
  <w:num w:numId="2" w16cid:durableId="1161194888">
    <w:abstractNumId w:val="6"/>
  </w:num>
  <w:num w:numId="3" w16cid:durableId="24796204">
    <w:abstractNumId w:val="5"/>
  </w:num>
  <w:num w:numId="4" w16cid:durableId="2024622696">
    <w:abstractNumId w:val="4"/>
  </w:num>
  <w:num w:numId="5" w16cid:durableId="887449198">
    <w:abstractNumId w:val="7"/>
  </w:num>
  <w:num w:numId="6" w16cid:durableId="1867330019">
    <w:abstractNumId w:val="3"/>
  </w:num>
  <w:num w:numId="7" w16cid:durableId="148834232">
    <w:abstractNumId w:val="2"/>
  </w:num>
  <w:num w:numId="8" w16cid:durableId="1717192371">
    <w:abstractNumId w:val="1"/>
  </w:num>
  <w:num w:numId="9" w16cid:durableId="32775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AD5"/>
    <w:rsid w:val="00A554BB"/>
    <w:rsid w:val="00AA1D8D"/>
    <w:rsid w:val="00B47730"/>
    <w:rsid w:val="00CB0664"/>
    <w:rsid w:val="00E50208"/>
    <w:rsid w:val="00F85968"/>
    <w:rsid w:val="00FC693F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A54B2"/>
  <w14:defaultImageDpi w14:val="300"/>
  <w15:docId w15:val="{AE6B810E-7F3B-4E64-9F18-C60829DF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3</cp:revision>
  <dcterms:created xsi:type="dcterms:W3CDTF">2013-12-23T23:15:00Z</dcterms:created>
  <dcterms:modified xsi:type="dcterms:W3CDTF">2026-04-15T06:22:00Z</dcterms:modified>
  <cp:category/>
</cp:coreProperties>
</file>