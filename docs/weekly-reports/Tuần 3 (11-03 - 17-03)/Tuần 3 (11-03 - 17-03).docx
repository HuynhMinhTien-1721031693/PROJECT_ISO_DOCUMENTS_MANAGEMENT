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4279A" w14:textId="5E51B466" w:rsidR="00CF4F08" w:rsidRPr="00846221" w:rsidRDefault="00000000" w:rsidP="00846221">
      <w:pPr>
        <w:spacing w:after="0"/>
        <w:rPr>
          <w:rFonts w:ascii="Times New Roman" w:hAnsi="Times New Roman" w:cs="Times New Roman"/>
        </w:rPr>
      </w:pPr>
      <w:r w:rsidRPr="00846221">
        <w:rPr>
          <w:rFonts w:ascii="Times New Roman" w:hAnsi="Times New Roman" w:cs="Times New Roman"/>
        </w:rPr>
        <w:t>Tuần 3 (11-03 - 17-03)</w:t>
      </w:r>
    </w:p>
    <w:p w14:paraId="55B028E5" w14:textId="3D57A076" w:rsidR="00CF4F08" w:rsidRPr="00846221" w:rsidRDefault="00E83229" w:rsidP="00846221">
      <w:pPr>
        <w:spacing w:after="0"/>
        <w:rPr>
          <w:rFonts w:ascii="Times New Roman" w:hAnsi="Times New Roman" w:cs="Times New Roman"/>
        </w:rPr>
      </w:pPr>
      <w:r w:rsidRPr="00846221">
        <w:rPr>
          <w:rFonts w:ascii="Times New Roman" w:hAnsi="Times New Roman" w:cs="Times New Roman"/>
        </w:rPr>
        <w:t xml:space="preserve">Mục tiêu tuần 3 </w:t>
      </w:r>
    </w:p>
    <w:p w14:paraId="55C64A21" w14:textId="2FBB778A" w:rsidR="00CF4F08" w:rsidRPr="00846221" w:rsidRDefault="00000000" w:rsidP="00846221">
      <w:pPr>
        <w:spacing w:after="0"/>
        <w:rPr>
          <w:rFonts w:ascii="Times New Roman" w:hAnsi="Times New Roman" w:cs="Times New Roman"/>
        </w:rPr>
      </w:pPr>
      <w:r w:rsidRPr="00846221">
        <w:rPr>
          <w:rFonts w:ascii="Times New Roman" w:hAnsi="Times New Roman" w:cs="Times New Roman"/>
        </w:rPr>
        <w:t xml:space="preserve">Huỳnh Minh Tiến </w:t>
      </w:r>
      <w:r w:rsidR="00846221">
        <w:rPr>
          <w:rFonts w:ascii="Times New Roman" w:hAnsi="Times New Roman" w:cs="Times New Roman"/>
        </w:rPr>
        <w:t xml:space="preserve">- </w:t>
      </w:r>
      <w:r w:rsidRPr="00846221">
        <w:rPr>
          <w:rFonts w:ascii="Times New Roman" w:hAnsi="Times New Roman" w:cs="Times New Roman"/>
        </w:rPr>
        <w:t>1721031693 - FullStack: Dựng backend base, JWT auth, middleware phân quyền</w:t>
      </w:r>
    </w:p>
    <w:p w14:paraId="3316B3F9" w14:textId="17E359BF" w:rsidR="00CF4F08" w:rsidRPr="00846221" w:rsidRDefault="00000000" w:rsidP="00846221">
      <w:pPr>
        <w:spacing w:after="0"/>
        <w:rPr>
          <w:rFonts w:ascii="Times New Roman" w:hAnsi="Times New Roman" w:cs="Times New Roman"/>
        </w:rPr>
      </w:pPr>
      <w:r w:rsidRPr="00846221">
        <w:rPr>
          <w:rFonts w:ascii="Times New Roman" w:hAnsi="Times New Roman" w:cs="Times New Roman"/>
        </w:rPr>
        <w:t xml:space="preserve">Nguyễn Công Anh </w:t>
      </w:r>
      <w:r w:rsidR="00846221">
        <w:rPr>
          <w:rFonts w:ascii="Times New Roman" w:hAnsi="Times New Roman" w:cs="Times New Roman"/>
        </w:rPr>
        <w:t xml:space="preserve">- </w:t>
      </w:r>
      <w:r w:rsidRPr="00846221">
        <w:rPr>
          <w:rFonts w:ascii="Times New Roman" w:hAnsi="Times New Roman" w:cs="Times New Roman"/>
        </w:rPr>
        <w:t>1721031670 - Database: Tạo schema, migration và seed dữ liệu mẫu</w:t>
      </w:r>
    </w:p>
    <w:p w14:paraId="09032516" w14:textId="1FF3D408" w:rsidR="00CF4F08" w:rsidRPr="00846221" w:rsidRDefault="00000000" w:rsidP="00846221">
      <w:pPr>
        <w:spacing w:after="0"/>
        <w:rPr>
          <w:rFonts w:ascii="Times New Roman" w:hAnsi="Times New Roman" w:cs="Times New Roman"/>
        </w:rPr>
      </w:pPr>
      <w:r w:rsidRPr="00846221">
        <w:rPr>
          <w:rFonts w:ascii="Times New Roman" w:hAnsi="Times New Roman" w:cs="Times New Roman"/>
        </w:rPr>
        <w:t xml:space="preserve">Trần Minh Tâm </w:t>
      </w:r>
      <w:r w:rsidR="00846221">
        <w:rPr>
          <w:rFonts w:ascii="Times New Roman" w:hAnsi="Times New Roman" w:cs="Times New Roman"/>
        </w:rPr>
        <w:t xml:space="preserve">- </w:t>
      </w:r>
      <w:r w:rsidRPr="00846221">
        <w:rPr>
          <w:rFonts w:ascii="Times New Roman" w:hAnsi="Times New Roman" w:cs="Times New Roman"/>
        </w:rPr>
        <w:t>1822041903 - FE: Dựng layout tổng, navbar/sidebar và routing</w:t>
      </w:r>
    </w:p>
    <w:p w14:paraId="58B2775C" w14:textId="490477F3" w:rsidR="00CF4F08" w:rsidRPr="00846221" w:rsidRDefault="00000000" w:rsidP="00846221">
      <w:pPr>
        <w:spacing w:after="0"/>
        <w:rPr>
          <w:rFonts w:ascii="Times New Roman" w:hAnsi="Times New Roman" w:cs="Times New Roman"/>
        </w:rPr>
      </w:pPr>
      <w:r w:rsidRPr="00846221">
        <w:rPr>
          <w:rFonts w:ascii="Times New Roman" w:hAnsi="Times New Roman" w:cs="Times New Roman"/>
        </w:rPr>
        <w:t xml:space="preserve">Phạm Đức Tùng </w:t>
      </w:r>
      <w:r w:rsidR="00846221">
        <w:rPr>
          <w:rFonts w:ascii="Times New Roman" w:hAnsi="Times New Roman" w:cs="Times New Roman"/>
        </w:rPr>
        <w:t xml:space="preserve">- </w:t>
      </w:r>
      <w:r w:rsidRPr="00846221">
        <w:rPr>
          <w:rFonts w:ascii="Times New Roman" w:hAnsi="Times New Roman" w:cs="Times New Roman"/>
        </w:rPr>
        <w:t>1822041823 - FE: Hỗ trợ prototype luồng thao tác người dùng</w:t>
      </w:r>
    </w:p>
    <w:p w14:paraId="5199F15E" w14:textId="356E5371" w:rsidR="00CF4F08" w:rsidRPr="00846221" w:rsidRDefault="00000000" w:rsidP="00846221">
      <w:pPr>
        <w:spacing w:after="0"/>
        <w:rPr>
          <w:rFonts w:ascii="Times New Roman" w:hAnsi="Times New Roman" w:cs="Times New Roman"/>
        </w:rPr>
      </w:pPr>
      <w:r w:rsidRPr="00846221">
        <w:rPr>
          <w:rFonts w:ascii="Times New Roman" w:hAnsi="Times New Roman" w:cs="Times New Roman"/>
        </w:rPr>
        <w:t xml:space="preserve">Nguyễn Đỗ Khôi Nguyên </w:t>
      </w:r>
      <w:r w:rsidR="00846221">
        <w:rPr>
          <w:rFonts w:ascii="Times New Roman" w:hAnsi="Times New Roman" w:cs="Times New Roman"/>
        </w:rPr>
        <w:t xml:space="preserve">- </w:t>
      </w:r>
      <w:r w:rsidRPr="00846221">
        <w:rPr>
          <w:rFonts w:ascii="Times New Roman" w:hAnsi="Times New Roman" w:cs="Times New Roman"/>
        </w:rPr>
        <w:t>1822040198 - Tester: Test auth, phân quyền vai trò và bảo mật phiên</w:t>
      </w:r>
    </w:p>
    <w:p w14:paraId="19CD8109" w14:textId="33E77764" w:rsidR="00CF4F08" w:rsidRPr="00846221" w:rsidRDefault="00000000" w:rsidP="00846221">
      <w:pPr>
        <w:spacing w:after="0"/>
        <w:rPr>
          <w:rFonts w:ascii="Times New Roman" w:hAnsi="Times New Roman" w:cs="Times New Roman"/>
        </w:rPr>
      </w:pPr>
      <w:r w:rsidRPr="00846221">
        <w:rPr>
          <w:rFonts w:ascii="Times New Roman" w:hAnsi="Times New Roman" w:cs="Times New Roman"/>
        </w:rPr>
        <w:t xml:space="preserve">Vũ Đào Tiến Phát </w:t>
      </w:r>
      <w:r w:rsidR="00846221">
        <w:rPr>
          <w:rFonts w:ascii="Times New Roman" w:hAnsi="Times New Roman" w:cs="Times New Roman"/>
        </w:rPr>
        <w:t xml:space="preserve">- </w:t>
      </w:r>
      <w:r w:rsidRPr="00846221">
        <w:rPr>
          <w:rFonts w:ascii="Times New Roman" w:hAnsi="Times New Roman" w:cs="Times New Roman"/>
        </w:rPr>
        <w:t>1822040073 - Tester: Test khả năng dùng trên các màn hình phổ biến</w:t>
      </w:r>
    </w:p>
    <w:p w14:paraId="7BDC0098" w14:textId="77777777" w:rsidR="00CF4F08" w:rsidRPr="00846221" w:rsidRDefault="00CF4F08" w:rsidP="00846221">
      <w:pPr>
        <w:spacing w:after="0"/>
        <w:rPr>
          <w:rFonts w:ascii="Times New Roman" w:hAnsi="Times New Roman" w:cs="Times New Roman"/>
        </w:rPr>
      </w:pPr>
    </w:p>
    <w:p w14:paraId="0D30FE38" w14:textId="77777777" w:rsidR="00CF4F08" w:rsidRPr="00846221" w:rsidRDefault="00CF4F08" w:rsidP="00846221">
      <w:pPr>
        <w:spacing w:after="0"/>
        <w:rPr>
          <w:rFonts w:ascii="Times New Roman" w:hAnsi="Times New Roman" w:cs="Times New Roman"/>
        </w:rPr>
      </w:pPr>
    </w:p>
    <w:p w14:paraId="1D59A629" w14:textId="12128D2E" w:rsidR="00CF4F08" w:rsidRPr="00846221" w:rsidRDefault="00CF4F08" w:rsidP="00846221">
      <w:pPr>
        <w:spacing w:after="0"/>
        <w:rPr>
          <w:rFonts w:ascii="Times New Roman" w:hAnsi="Times New Roman" w:cs="Times New Roman"/>
        </w:rPr>
      </w:pPr>
    </w:p>
    <w:sectPr w:rsidR="00CF4F08" w:rsidRPr="008462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76718">
    <w:abstractNumId w:val="8"/>
  </w:num>
  <w:num w:numId="2" w16cid:durableId="1365789283">
    <w:abstractNumId w:val="6"/>
  </w:num>
  <w:num w:numId="3" w16cid:durableId="1511799691">
    <w:abstractNumId w:val="5"/>
  </w:num>
  <w:num w:numId="4" w16cid:durableId="439568571">
    <w:abstractNumId w:val="4"/>
  </w:num>
  <w:num w:numId="5" w16cid:durableId="271206639">
    <w:abstractNumId w:val="7"/>
  </w:num>
  <w:num w:numId="6" w16cid:durableId="2038309917">
    <w:abstractNumId w:val="3"/>
  </w:num>
  <w:num w:numId="7" w16cid:durableId="310015722">
    <w:abstractNumId w:val="2"/>
  </w:num>
  <w:num w:numId="8" w16cid:durableId="115564533">
    <w:abstractNumId w:val="1"/>
  </w:num>
  <w:num w:numId="9" w16cid:durableId="95351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C45"/>
    <w:rsid w:val="00846221"/>
    <w:rsid w:val="00AA1D8D"/>
    <w:rsid w:val="00B47730"/>
    <w:rsid w:val="00CB0664"/>
    <w:rsid w:val="00CC01AB"/>
    <w:rsid w:val="00CF4F08"/>
    <w:rsid w:val="00E832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8AEAD"/>
  <w14:defaultImageDpi w14:val="300"/>
  <w15:docId w15:val="{11042BAA-3552-45F8-91C2-DEC35CFC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3</cp:revision>
  <dcterms:created xsi:type="dcterms:W3CDTF">2013-12-23T23:15:00Z</dcterms:created>
  <dcterms:modified xsi:type="dcterms:W3CDTF">2026-04-08T09:31:00Z</dcterms:modified>
  <cp:category/>
</cp:coreProperties>
</file>