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F0198" w14:textId="00C1BCBE" w:rsidR="000D5257" w:rsidRPr="006D7012" w:rsidRDefault="00000000" w:rsidP="006D7012">
      <w:pPr>
        <w:spacing w:after="0"/>
        <w:rPr>
          <w:rFonts w:ascii="Times New Roman" w:hAnsi="Times New Roman" w:cs="Times New Roman"/>
        </w:rPr>
      </w:pPr>
      <w:r w:rsidRPr="006D7012">
        <w:rPr>
          <w:rFonts w:ascii="Times New Roman" w:hAnsi="Times New Roman" w:cs="Times New Roman"/>
        </w:rPr>
        <w:t>Tuần 1 (04-02 - 10-02)</w:t>
      </w:r>
    </w:p>
    <w:p w14:paraId="335D1789" w14:textId="40D74AA4" w:rsidR="000D5257" w:rsidRPr="006D7012" w:rsidRDefault="00000000" w:rsidP="006D7012">
      <w:pPr>
        <w:spacing w:after="0"/>
        <w:rPr>
          <w:rFonts w:ascii="Times New Roman" w:hAnsi="Times New Roman" w:cs="Times New Roman"/>
        </w:rPr>
      </w:pPr>
      <w:r w:rsidRPr="006D7012">
        <w:rPr>
          <w:rFonts w:ascii="Times New Roman" w:hAnsi="Times New Roman" w:cs="Times New Roman"/>
        </w:rPr>
        <w:t>M</w:t>
      </w:r>
      <w:r w:rsidR="0077554D" w:rsidRPr="006D7012">
        <w:rPr>
          <w:rFonts w:ascii="Times New Roman" w:hAnsi="Times New Roman" w:cs="Times New Roman"/>
        </w:rPr>
        <w:t>ục tiêu tuần 1</w:t>
      </w:r>
    </w:p>
    <w:p w14:paraId="7BC21B9A" w14:textId="38AEDA16" w:rsidR="000D5257" w:rsidRPr="006D7012" w:rsidRDefault="00000000" w:rsidP="006D7012">
      <w:pPr>
        <w:spacing w:after="0"/>
        <w:rPr>
          <w:rFonts w:ascii="Times New Roman" w:hAnsi="Times New Roman" w:cs="Times New Roman"/>
        </w:rPr>
      </w:pPr>
      <w:r w:rsidRPr="006D7012">
        <w:rPr>
          <w:rFonts w:ascii="Times New Roman" w:hAnsi="Times New Roman" w:cs="Times New Roman"/>
        </w:rPr>
        <w:t>Huỳnh Minh Tiến (1721031693 - FullStack): Khởi tạo kiến trúc tổng thể, chuẩn hóa cấu trúc source</w:t>
      </w:r>
    </w:p>
    <w:p w14:paraId="60A9E073" w14:textId="77DF0B2E" w:rsidR="000D5257" w:rsidRPr="006D7012" w:rsidRDefault="00000000" w:rsidP="006D7012">
      <w:pPr>
        <w:spacing w:after="0"/>
        <w:rPr>
          <w:rFonts w:ascii="Times New Roman" w:hAnsi="Times New Roman" w:cs="Times New Roman"/>
        </w:rPr>
      </w:pPr>
      <w:r w:rsidRPr="006D7012">
        <w:rPr>
          <w:rFonts w:ascii="Times New Roman" w:hAnsi="Times New Roman" w:cs="Times New Roman"/>
        </w:rPr>
        <w:t>Nguyễn Công Anh (1721031670 - Database): Phân tích thực thể dữ liệu ISO, quy tắc version</w:t>
      </w:r>
    </w:p>
    <w:p w14:paraId="70147F34" w14:textId="63F4C47A" w:rsidR="000D5257" w:rsidRPr="006D7012" w:rsidRDefault="00000000" w:rsidP="006D7012">
      <w:pPr>
        <w:spacing w:after="0"/>
        <w:rPr>
          <w:rFonts w:ascii="Times New Roman" w:hAnsi="Times New Roman" w:cs="Times New Roman"/>
        </w:rPr>
      </w:pPr>
      <w:r w:rsidRPr="006D7012">
        <w:rPr>
          <w:rFonts w:ascii="Times New Roman" w:hAnsi="Times New Roman" w:cs="Times New Roman"/>
        </w:rPr>
        <w:t>Trần Minh Tâm (1822041903 - FE): Phân tích UI nghiệp vụ, phác thảo flow màn hình</w:t>
      </w:r>
    </w:p>
    <w:p w14:paraId="5D60EF84" w14:textId="04806455" w:rsidR="000D5257" w:rsidRPr="006D7012" w:rsidRDefault="00000000" w:rsidP="006D7012">
      <w:pPr>
        <w:spacing w:after="0"/>
        <w:rPr>
          <w:rFonts w:ascii="Times New Roman" w:hAnsi="Times New Roman" w:cs="Times New Roman"/>
        </w:rPr>
      </w:pPr>
      <w:r w:rsidRPr="006D7012">
        <w:rPr>
          <w:rFonts w:ascii="Times New Roman" w:hAnsi="Times New Roman" w:cs="Times New Roman"/>
        </w:rPr>
        <w:t>Phạm Đức Tùng (1822041823 - FE): Chuẩn hóa style guide, typography, màu và spacing</w:t>
      </w:r>
    </w:p>
    <w:p w14:paraId="6AD17E15" w14:textId="2824CE09" w:rsidR="000D5257" w:rsidRPr="006D7012" w:rsidRDefault="00000000" w:rsidP="006D7012">
      <w:pPr>
        <w:spacing w:after="0"/>
        <w:rPr>
          <w:rFonts w:ascii="Times New Roman" w:hAnsi="Times New Roman" w:cs="Times New Roman"/>
        </w:rPr>
      </w:pPr>
      <w:r w:rsidRPr="006D7012">
        <w:rPr>
          <w:rFonts w:ascii="Times New Roman" w:hAnsi="Times New Roman" w:cs="Times New Roman"/>
        </w:rPr>
        <w:t>Nguyễn Đỗ Khôi Nguyên (1822040198 - Tester): Lập test strategy, checklist chất lượng hệ thống</w:t>
      </w:r>
    </w:p>
    <w:p w14:paraId="01DED163" w14:textId="6A495110" w:rsidR="000D5257" w:rsidRPr="006D7012" w:rsidRDefault="00000000" w:rsidP="006D7012">
      <w:pPr>
        <w:spacing w:after="0"/>
        <w:rPr>
          <w:rFonts w:ascii="Times New Roman" w:hAnsi="Times New Roman" w:cs="Times New Roman"/>
        </w:rPr>
      </w:pPr>
      <w:r w:rsidRPr="006D7012">
        <w:rPr>
          <w:rFonts w:ascii="Times New Roman" w:hAnsi="Times New Roman" w:cs="Times New Roman"/>
        </w:rPr>
        <w:t>Vũ Đào Tiến Phát (1822040073 - Tester): Thiết lập môi trường test, mẫu dữ liệu kiểm thử</w:t>
      </w:r>
    </w:p>
    <w:p w14:paraId="24631E65" w14:textId="77777777" w:rsidR="000D5257" w:rsidRPr="006D7012" w:rsidRDefault="000D5257" w:rsidP="006D7012">
      <w:pPr>
        <w:spacing w:after="0"/>
        <w:rPr>
          <w:rFonts w:ascii="Times New Roman" w:hAnsi="Times New Roman" w:cs="Times New Roman"/>
        </w:rPr>
      </w:pPr>
    </w:p>
    <w:p w14:paraId="3BEE959D" w14:textId="2958D0A2" w:rsidR="000D5257" w:rsidRPr="006D7012" w:rsidRDefault="000D5257" w:rsidP="006D7012">
      <w:pPr>
        <w:spacing w:after="0"/>
        <w:rPr>
          <w:rFonts w:ascii="Times New Roman" w:hAnsi="Times New Roman" w:cs="Times New Roman"/>
        </w:rPr>
      </w:pPr>
    </w:p>
    <w:sectPr w:rsidR="000D5257" w:rsidRPr="006D70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432150">
    <w:abstractNumId w:val="8"/>
  </w:num>
  <w:num w:numId="2" w16cid:durableId="555626316">
    <w:abstractNumId w:val="6"/>
  </w:num>
  <w:num w:numId="3" w16cid:durableId="1954749136">
    <w:abstractNumId w:val="5"/>
  </w:num>
  <w:num w:numId="4" w16cid:durableId="98070601">
    <w:abstractNumId w:val="4"/>
  </w:num>
  <w:num w:numId="5" w16cid:durableId="2140493329">
    <w:abstractNumId w:val="7"/>
  </w:num>
  <w:num w:numId="6" w16cid:durableId="1607227617">
    <w:abstractNumId w:val="3"/>
  </w:num>
  <w:num w:numId="7" w16cid:durableId="1718582673">
    <w:abstractNumId w:val="2"/>
  </w:num>
  <w:num w:numId="8" w16cid:durableId="1179613243">
    <w:abstractNumId w:val="1"/>
  </w:num>
  <w:num w:numId="9" w16cid:durableId="1572232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257"/>
    <w:rsid w:val="0015074B"/>
    <w:rsid w:val="00167FC2"/>
    <w:rsid w:val="0029639D"/>
    <w:rsid w:val="00326F90"/>
    <w:rsid w:val="004C0AA1"/>
    <w:rsid w:val="004D1C45"/>
    <w:rsid w:val="006D7012"/>
    <w:rsid w:val="0077554D"/>
    <w:rsid w:val="00AA1D8D"/>
    <w:rsid w:val="00AE56E6"/>
    <w:rsid w:val="00B47730"/>
    <w:rsid w:val="00CB0664"/>
    <w:rsid w:val="00CC01AB"/>
    <w:rsid w:val="00E03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B7160"/>
  <w14:defaultImageDpi w14:val="300"/>
  <w15:docId w15:val="{D4065E27-3D58-4CB9-805E-3B7A5679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Minh</cp:lastModifiedBy>
  <cp:revision>6</cp:revision>
  <dcterms:created xsi:type="dcterms:W3CDTF">2013-12-23T23:15:00Z</dcterms:created>
  <dcterms:modified xsi:type="dcterms:W3CDTF">2026-04-08T09:32:00Z</dcterms:modified>
  <cp:category/>
</cp:coreProperties>
</file>