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EAAA" w14:textId="4E3D16DD" w:rsidR="00D90208" w:rsidRPr="001B0A5A" w:rsidRDefault="00BE33A6" w:rsidP="00A243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tích và cập nhật hệ thống</w:t>
      </w:r>
    </w:p>
    <w:p w14:paraId="63667E0E" w14:textId="2BAE31DB" w:rsidR="00D90208" w:rsidRPr="001B0A5A" w:rsidRDefault="00000000" w:rsidP="00A2438B">
      <w:pPr>
        <w:spacing w:after="0"/>
        <w:rPr>
          <w:rFonts w:ascii="Times New Roman" w:hAnsi="Times New Roman" w:cs="Times New Roman"/>
        </w:rPr>
      </w:pPr>
      <w:r w:rsidRPr="001B0A5A">
        <w:rPr>
          <w:rFonts w:ascii="Times New Roman" w:hAnsi="Times New Roman" w:cs="Times New Roman"/>
        </w:rPr>
        <w:t>Huỳnh Minh Tiến</w:t>
      </w:r>
      <w:r w:rsidR="00A2438B" w:rsidRPr="001B0A5A">
        <w:rPr>
          <w:rFonts w:ascii="Times New Roman" w:hAnsi="Times New Roman" w:cs="Times New Roman"/>
        </w:rPr>
        <w:t xml:space="preserve"> </w:t>
      </w:r>
      <w:r w:rsidR="0096333B">
        <w:rPr>
          <w:rFonts w:ascii="Times New Roman" w:hAnsi="Times New Roman" w:cs="Times New Roman"/>
        </w:rPr>
        <w:t xml:space="preserve">- </w:t>
      </w:r>
      <w:r w:rsidRPr="001B0A5A">
        <w:rPr>
          <w:rFonts w:ascii="Times New Roman" w:hAnsi="Times New Roman" w:cs="Times New Roman"/>
        </w:rPr>
        <w:t>1721031693 - FullStack: Build release, deploy demo, chuẩn bị thuyết trình</w:t>
      </w:r>
    </w:p>
    <w:p w14:paraId="6DFEBF24" w14:textId="0350DB9E" w:rsidR="00D90208" w:rsidRPr="001B0A5A" w:rsidRDefault="00000000" w:rsidP="00A2438B">
      <w:pPr>
        <w:spacing w:after="0"/>
        <w:rPr>
          <w:rFonts w:ascii="Times New Roman" w:hAnsi="Times New Roman" w:cs="Times New Roman"/>
        </w:rPr>
      </w:pPr>
      <w:r w:rsidRPr="001B0A5A">
        <w:rPr>
          <w:rFonts w:ascii="Times New Roman" w:hAnsi="Times New Roman" w:cs="Times New Roman"/>
        </w:rPr>
        <w:t xml:space="preserve">Nguyễn Công Anh </w:t>
      </w:r>
      <w:r w:rsidR="0096333B">
        <w:rPr>
          <w:rFonts w:ascii="Times New Roman" w:hAnsi="Times New Roman" w:cs="Times New Roman"/>
        </w:rPr>
        <w:t xml:space="preserve">- </w:t>
      </w:r>
      <w:r w:rsidRPr="001B0A5A">
        <w:rPr>
          <w:rFonts w:ascii="Times New Roman" w:hAnsi="Times New Roman" w:cs="Times New Roman"/>
        </w:rPr>
        <w:t>1721031670 - Database: Bàn giao tài liệu DB, sơ đồ và script triển khai</w:t>
      </w:r>
    </w:p>
    <w:p w14:paraId="60F7C309" w14:textId="1C173BB0" w:rsidR="00D90208" w:rsidRPr="001B0A5A" w:rsidRDefault="00000000" w:rsidP="00A2438B">
      <w:pPr>
        <w:spacing w:after="0"/>
        <w:rPr>
          <w:rFonts w:ascii="Times New Roman" w:hAnsi="Times New Roman" w:cs="Times New Roman"/>
        </w:rPr>
      </w:pPr>
      <w:r w:rsidRPr="001B0A5A">
        <w:rPr>
          <w:rFonts w:ascii="Times New Roman" w:hAnsi="Times New Roman" w:cs="Times New Roman"/>
        </w:rPr>
        <w:t>Trần Minh Tâm</w:t>
      </w:r>
      <w:r w:rsidR="00A2438B" w:rsidRPr="001B0A5A">
        <w:rPr>
          <w:rFonts w:ascii="Times New Roman" w:hAnsi="Times New Roman" w:cs="Times New Roman"/>
        </w:rPr>
        <w:t xml:space="preserve"> </w:t>
      </w:r>
      <w:r w:rsidR="0096333B">
        <w:rPr>
          <w:rFonts w:ascii="Times New Roman" w:hAnsi="Times New Roman" w:cs="Times New Roman"/>
        </w:rPr>
        <w:t xml:space="preserve">- </w:t>
      </w:r>
      <w:r w:rsidRPr="001B0A5A">
        <w:rPr>
          <w:rFonts w:ascii="Times New Roman" w:hAnsi="Times New Roman" w:cs="Times New Roman"/>
        </w:rPr>
        <w:t>1822041903 - FE: Hoàn thiện giao diện trình bày demo</w:t>
      </w:r>
    </w:p>
    <w:p w14:paraId="1C020CF5" w14:textId="5D052A03" w:rsidR="00D90208" w:rsidRPr="001B0A5A" w:rsidRDefault="00000000" w:rsidP="00A2438B">
      <w:pPr>
        <w:spacing w:after="0"/>
        <w:rPr>
          <w:rFonts w:ascii="Times New Roman" w:hAnsi="Times New Roman" w:cs="Times New Roman"/>
        </w:rPr>
      </w:pPr>
      <w:r w:rsidRPr="001B0A5A">
        <w:rPr>
          <w:rFonts w:ascii="Times New Roman" w:hAnsi="Times New Roman" w:cs="Times New Roman"/>
        </w:rPr>
        <w:t xml:space="preserve">Phạm Đức Tùng </w:t>
      </w:r>
      <w:r w:rsidR="0096333B">
        <w:rPr>
          <w:rFonts w:ascii="Times New Roman" w:hAnsi="Times New Roman" w:cs="Times New Roman"/>
        </w:rPr>
        <w:t xml:space="preserve">- </w:t>
      </w:r>
      <w:r w:rsidRPr="001B0A5A">
        <w:rPr>
          <w:rFonts w:ascii="Times New Roman" w:hAnsi="Times New Roman" w:cs="Times New Roman"/>
        </w:rPr>
        <w:t>1822041823 - FE: Chuẩn bị dữ liệu và kịch bản demo UI</w:t>
      </w:r>
    </w:p>
    <w:p w14:paraId="15B7E0EF" w14:textId="02002EC9" w:rsidR="00D90208" w:rsidRPr="001B0A5A" w:rsidRDefault="00000000" w:rsidP="00A2438B">
      <w:pPr>
        <w:spacing w:after="0"/>
        <w:rPr>
          <w:rFonts w:ascii="Times New Roman" w:hAnsi="Times New Roman" w:cs="Times New Roman"/>
        </w:rPr>
      </w:pPr>
      <w:r w:rsidRPr="001B0A5A">
        <w:rPr>
          <w:rFonts w:ascii="Times New Roman" w:hAnsi="Times New Roman" w:cs="Times New Roman"/>
        </w:rPr>
        <w:t xml:space="preserve">Nguyễn Đỗ Khôi Nguyên </w:t>
      </w:r>
      <w:r w:rsidR="0096333B">
        <w:rPr>
          <w:rFonts w:ascii="Times New Roman" w:hAnsi="Times New Roman" w:cs="Times New Roman"/>
        </w:rPr>
        <w:t xml:space="preserve">- </w:t>
      </w:r>
      <w:r w:rsidRPr="001B0A5A">
        <w:rPr>
          <w:rFonts w:ascii="Times New Roman" w:hAnsi="Times New Roman" w:cs="Times New Roman"/>
        </w:rPr>
        <w:t>1822040198 - Tester: Lập biên bản test và checklist nghiệm thu</w:t>
      </w:r>
    </w:p>
    <w:p w14:paraId="4A3CE0B4" w14:textId="73B83BD4" w:rsidR="00D90208" w:rsidRPr="001B0A5A" w:rsidRDefault="00000000" w:rsidP="00A2438B">
      <w:pPr>
        <w:spacing w:after="0"/>
        <w:rPr>
          <w:rFonts w:ascii="Times New Roman" w:hAnsi="Times New Roman" w:cs="Times New Roman"/>
        </w:rPr>
      </w:pPr>
      <w:r w:rsidRPr="001B0A5A">
        <w:rPr>
          <w:rFonts w:ascii="Times New Roman" w:hAnsi="Times New Roman" w:cs="Times New Roman"/>
        </w:rPr>
        <w:t xml:space="preserve">Vũ Đào Tiến Phát </w:t>
      </w:r>
      <w:r w:rsidR="0096333B">
        <w:rPr>
          <w:rFonts w:ascii="Times New Roman" w:hAnsi="Times New Roman" w:cs="Times New Roman"/>
        </w:rPr>
        <w:t xml:space="preserve">- </w:t>
      </w:r>
      <w:r w:rsidRPr="001B0A5A">
        <w:rPr>
          <w:rFonts w:ascii="Times New Roman" w:hAnsi="Times New Roman" w:cs="Times New Roman"/>
        </w:rPr>
        <w:t>1822040073 - Tester: Tổng hợp kết quả test, đề xuất cải tiến</w:t>
      </w:r>
    </w:p>
    <w:p w14:paraId="1C8535DB" w14:textId="77777777" w:rsidR="00D90208" w:rsidRPr="001B0A5A" w:rsidRDefault="00D90208" w:rsidP="00A2438B">
      <w:pPr>
        <w:spacing w:after="0"/>
        <w:rPr>
          <w:rFonts w:ascii="Times New Roman" w:hAnsi="Times New Roman" w:cs="Times New Roman"/>
        </w:rPr>
      </w:pPr>
    </w:p>
    <w:p w14:paraId="23F23E7E" w14:textId="207CE609" w:rsidR="00D90208" w:rsidRPr="001B0A5A" w:rsidRDefault="00D90208" w:rsidP="00A2438B">
      <w:pPr>
        <w:spacing w:after="0"/>
        <w:rPr>
          <w:rFonts w:ascii="Times New Roman" w:hAnsi="Times New Roman" w:cs="Times New Roman"/>
        </w:rPr>
      </w:pPr>
    </w:p>
    <w:sectPr w:rsidR="00D90208" w:rsidRPr="001B0A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100872">
    <w:abstractNumId w:val="8"/>
  </w:num>
  <w:num w:numId="2" w16cid:durableId="1694110888">
    <w:abstractNumId w:val="6"/>
  </w:num>
  <w:num w:numId="3" w16cid:durableId="1092555427">
    <w:abstractNumId w:val="5"/>
  </w:num>
  <w:num w:numId="4" w16cid:durableId="1806895704">
    <w:abstractNumId w:val="4"/>
  </w:num>
  <w:num w:numId="5" w16cid:durableId="1803382862">
    <w:abstractNumId w:val="7"/>
  </w:num>
  <w:num w:numId="6" w16cid:durableId="1330212864">
    <w:abstractNumId w:val="3"/>
  </w:num>
  <w:num w:numId="7" w16cid:durableId="323748210">
    <w:abstractNumId w:val="2"/>
  </w:num>
  <w:num w:numId="8" w16cid:durableId="1351177421">
    <w:abstractNumId w:val="1"/>
  </w:num>
  <w:num w:numId="9" w16cid:durableId="86456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A5A"/>
    <w:rsid w:val="0029639D"/>
    <w:rsid w:val="00326F90"/>
    <w:rsid w:val="00364D65"/>
    <w:rsid w:val="0096333B"/>
    <w:rsid w:val="00A2438B"/>
    <w:rsid w:val="00AA1D8D"/>
    <w:rsid w:val="00B47730"/>
    <w:rsid w:val="00B958B4"/>
    <w:rsid w:val="00BE33A6"/>
    <w:rsid w:val="00CB0664"/>
    <w:rsid w:val="00D90208"/>
    <w:rsid w:val="00FC693F"/>
    <w:rsid w:val="00FE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5A553"/>
  <w14:defaultImageDpi w14:val="300"/>
  <w15:docId w15:val="{AE6B810E-7F3B-4E64-9F18-C60829DF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6</cp:revision>
  <dcterms:created xsi:type="dcterms:W3CDTF">2013-12-23T23:15:00Z</dcterms:created>
  <dcterms:modified xsi:type="dcterms:W3CDTF">2026-04-15T06:29:00Z</dcterms:modified>
  <cp:category/>
</cp:coreProperties>
</file>