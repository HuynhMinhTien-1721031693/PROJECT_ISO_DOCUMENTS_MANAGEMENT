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C065A" w14:textId="0208F552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Tuần 6 (01-04 - 08-04)</w:t>
      </w:r>
    </w:p>
    <w:p w14:paraId="2EDCA415" w14:textId="65148AC3" w:rsidR="00357071" w:rsidRPr="0027174C" w:rsidRDefault="006B5862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Mục tiêu tuần 6</w:t>
      </w:r>
    </w:p>
    <w:p w14:paraId="2FD1CFE5" w14:textId="4D026553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Huỳnh Minh Tiến (1721031693 - FullStack): Hoàn thiện module phát hành/thu hồi tài liệu</w:t>
      </w:r>
    </w:p>
    <w:p w14:paraId="1F214B73" w14:textId="4E25CBDB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Nguyễn Công Anh (1721031670 - Database): Thiết kế bảng hồ sơ lưu trữ và thời hạn lưu giữ</w:t>
      </w:r>
    </w:p>
    <w:p w14:paraId="5B584AA6" w14:textId="77D4B16A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Trần Minh Tâm (1822041903 - FE): Làm UI quy trình duyệt, trạng thái và thao tác</w:t>
      </w:r>
    </w:p>
    <w:p w14:paraId="6534B445" w14:textId="6AE0DF39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Phạm Đức Tùng (1822041823 - FE): Tích hợp FE module hồ sơ và trạng thái</w:t>
      </w:r>
    </w:p>
    <w:p w14:paraId="31F49F79" w14:textId="71D3F64B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Nguyễn Đỗ Khôi Nguyên (1822040198 - Tester): Test module hồ sơ: lưu trữ, tìm kiếm, lọc</w:t>
      </w:r>
    </w:p>
    <w:p w14:paraId="1096A7B9" w14:textId="45B7461F" w:rsidR="00357071" w:rsidRPr="0027174C" w:rsidRDefault="00000000" w:rsidP="0027174C">
      <w:pPr>
        <w:spacing w:after="0"/>
        <w:rPr>
          <w:rFonts w:ascii="Times New Roman" w:hAnsi="Times New Roman" w:cs="Times New Roman"/>
        </w:rPr>
      </w:pPr>
      <w:r w:rsidRPr="0027174C">
        <w:rPr>
          <w:rFonts w:ascii="Times New Roman" w:hAnsi="Times New Roman" w:cs="Times New Roman"/>
        </w:rPr>
        <w:t>Vũ Đào Tiến Phát (1822040073 - Tester): Test tốc độ phản hồi các trang chính</w:t>
      </w:r>
    </w:p>
    <w:p w14:paraId="04F39333" w14:textId="3A434303" w:rsidR="00357071" w:rsidRPr="0027174C" w:rsidRDefault="00357071" w:rsidP="0027174C">
      <w:pPr>
        <w:spacing w:after="0"/>
        <w:rPr>
          <w:rFonts w:ascii="Times New Roman" w:hAnsi="Times New Roman" w:cs="Times New Roman"/>
        </w:rPr>
      </w:pPr>
    </w:p>
    <w:sectPr w:rsidR="00357071" w:rsidRPr="002717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523486">
    <w:abstractNumId w:val="8"/>
  </w:num>
  <w:num w:numId="2" w16cid:durableId="1590579163">
    <w:abstractNumId w:val="6"/>
  </w:num>
  <w:num w:numId="3" w16cid:durableId="1156074108">
    <w:abstractNumId w:val="5"/>
  </w:num>
  <w:num w:numId="4" w16cid:durableId="714741193">
    <w:abstractNumId w:val="4"/>
  </w:num>
  <w:num w:numId="5" w16cid:durableId="1592003687">
    <w:abstractNumId w:val="7"/>
  </w:num>
  <w:num w:numId="6" w16cid:durableId="1407919941">
    <w:abstractNumId w:val="3"/>
  </w:num>
  <w:num w:numId="7" w16cid:durableId="1345327800">
    <w:abstractNumId w:val="2"/>
  </w:num>
  <w:num w:numId="8" w16cid:durableId="1609971088">
    <w:abstractNumId w:val="1"/>
  </w:num>
  <w:num w:numId="9" w16cid:durableId="43706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74C"/>
    <w:rsid w:val="0029639D"/>
    <w:rsid w:val="00326F90"/>
    <w:rsid w:val="00357071"/>
    <w:rsid w:val="004D1C45"/>
    <w:rsid w:val="006B5862"/>
    <w:rsid w:val="00AA1D8D"/>
    <w:rsid w:val="00B47730"/>
    <w:rsid w:val="00BB30E2"/>
    <w:rsid w:val="00CB0664"/>
    <w:rsid w:val="00D17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BC789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4</cp:revision>
  <dcterms:created xsi:type="dcterms:W3CDTF">2013-12-23T23:15:00Z</dcterms:created>
  <dcterms:modified xsi:type="dcterms:W3CDTF">2026-04-08T09:36:00Z</dcterms:modified>
  <cp:category/>
</cp:coreProperties>
</file>