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372BE" w14:textId="5A2C14D8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Tuần 4 (18-03 - 24-03)</w:t>
      </w:r>
    </w:p>
    <w:p w14:paraId="3397432E" w14:textId="149F566D" w:rsidR="00C22B1F" w:rsidRPr="00B53F42" w:rsidRDefault="00C22B1F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 xml:space="preserve">Mục tiêu tuần </w:t>
      </w:r>
      <w:r w:rsidR="00B53F42">
        <w:rPr>
          <w:rFonts w:ascii="Times New Roman" w:hAnsi="Times New Roman" w:cs="Times New Roman"/>
        </w:rPr>
        <w:t>4</w:t>
      </w:r>
    </w:p>
    <w:p w14:paraId="2D8B95C2" w14:textId="4959C856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Huỳnh Minh Tiến (1721031693 - FullStack): Tích hợp DB + API cho tài liệu và hồ sơ</w:t>
      </w:r>
    </w:p>
    <w:p w14:paraId="5EFD030D" w14:textId="5CE5B093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Nguyễn Công Anh (1721031670 - Database): Xây index, constraint, tối ưu khóa ngoại</w:t>
      </w:r>
    </w:p>
    <w:p w14:paraId="2B6ADFD1" w14:textId="7C659008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Trần Minh Tâm (1822041903 - FE): Xây component dùng chung: table, form, modal</w:t>
      </w:r>
    </w:p>
    <w:p w14:paraId="3E192373" w14:textId="1F053B83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Phạm Đức Tùng (1822041823 - FE): Tích hợp FE với API auth và phân quyền hiển thị</w:t>
      </w:r>
    </w:p>
    <w:p w14:paraId="6571DA67" w14:textId="007821F2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Nguyễn Đỗ Khôi Nguyên (1822040198 - Tester): Test CRUD tài liệu, validate dữ liệu đầu vào</w:t>
      </w:r>
    </w:p>
    <w:p w14:paraId="5BD48346" w14:textId="6CF3E0DF" w:rsidR="000A3C61" w:rsidRPr="00B53F42" w:rsidRDefault="00000000" w:rsidP="00B53F42">
      <w:pPr>
        <w:spacing w:after="0"/>
        <w:rPr>
          <w:rFonts w:ascii="Times New Roman" w:hAnsi="Times New Roman" w:cs="Times New Roman"/>
        </w:rPr>
      </w:pPr>
      <w:r w:rsidRPr="00B53F42">
        <w:rPr>
          <w:rFonts w:ascii="Times New Roman" w:hAnsi="Times New Roman" w:cs="Times New Roman"/>
        </w:rPr>
        <w:t>Vũ Đào Tiến Phát (1822040073 - Tester): Test thông báo lỗi, toast, trạng thái phản hồi</w:t>
      </w:r>
    </w:p>
    <w:p w14:paraId="3AA2F865" w14:textId="77777777" w:rsidR="000A3C61" w:rsidRPr="00B53F42" w:rsidRDefault="000A3C61" w:rsidP="00B53F42">
      <w:pPr>
        <w:spacing w:after="0"/>
        <w:rPr>
          <w:rFonts w:ascii="Times New Roman" w:hAnsi="Times New Roman" w:cs="Times New Roman"/>
        </w:rPr>
      </w:pPr>
    </w:p>
    <w:p w14:paraId="7B791CD7" w14:textId="74B8F21B" w:rsidR="000A3C61" w:rsidRPr="00B53F42" w:rsidRDefault="000A3C61" w:rsidP="00B53F42">
      <w:pPr>
        <w:spacing w:after="0"/>
        <w:rPr>
          <w:rFonts w:ascii="Times New Roman" w:hAnsi="Times New Roman" w:cs="Times New Roman"/>
        </w:rPr>
      </w:pPr>
    </w:p>
    <w:sectPr w:rsidR="000A3C61" w:rsidRPr="00B53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444782">
    <w:abstractNumId w:val="8"/>
  </w:num>
  <w:num w:numId="2" w16cid:durableId="1202784336">
    <w:abstractNumId w:val="6"/>
  </w:num>
  <w:num w:numId="3" w16cid:durableId="1915042005">
    <w:abstractNumId w:val="5"/>
  </w:num>
  <w:num w:numId="4" w16cid:durableId="1906406367">
    <w:abstractNumId w:val="4"/>
  </w:num>
  <w:num w:numId="5" w16cid:durableId="306210816">
    <w:abstractNumId w:val="7"/>
  </w:num>
  <w:num w:numId="6" w16cid:durableId="1611815783">
    <w:abstractNumId w:val="3"/>
  </w:num>
  <w:num w:numId="7" w16cid:durableId="366299177">
    <w:abstractNumId w:val="2"/>
  </w:num>
  <w:num w:numId="8" w16cid:durableId="1374234198">
    <w:abstractNumId w:val="1"/>
  </w:num>
  <w:num w:numId="9" w16cid:durableId="93887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61"/>
    <w:rsid w:val="0015074B"/>
    <w:rsid w:val="0029639D"/>
    <w:rsid w:val="00326F90"/>
    <w:rsid w:val="004B0740"/>
    <w:rsid w:val="004D1C45"/>
    <w:rsid w:val="00AA1D8D"/>
    <w:rsid w:val="00B47730"/>
    <w:rsid w:val="00B53F42"/>
    <w:rsid w:val="00C22B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501EE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2026-04-08T09:34:00Z</dcterms:modified>
  <cp:category/>
</cp:coreProperties>
</file>