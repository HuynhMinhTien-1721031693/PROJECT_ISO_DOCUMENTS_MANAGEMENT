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PHAN CONG CONG VIEC THEO THANH VIEN</w:t>
      </w:r>
    </w:p>
    <w:p>
      <w:r>
        <w:t>MSSV: 1721031670</w:t>
      </w:r>
    </w:p>
    <w:p>
      <w:r>
        <w:t>Ho va ten: Nguyen Cong Anh</w:t>
      </w:r>
    </w:p>
    <w:p>
      <w:r>
        <w:t>Vai tro: Database</w:t>
      </w:r>
    </w:p>
    <w:p>
      <w:r>
        <w:t>Nguon du lieu: tong hop tu cac tep thay doi va tai lieu hien co trong repository.</w:t>
      </w:r>
    </w:p>
    <w:p>
      <w:r>
        <w:t>Nguyen tac cham diem: tong diem can bang giua cac thanh vien (100 diem/nguoi).</w:t>
      </w:r>
    </w:p>
    <w:p>
      <w:pPr>
        <w:pStyle w:val="Heading2"/>
      </w:pPr>
      <w:r>
        <w:t>Danh sach cong viec</w:t>
      </w:r>
    </w:p>
    <w:p>
      <w:pPr>
        <w:pStyle w:val="ListNumber"/>
      </w:pPr>
      <w:r>
        <w:t xml:space="preserve">Thiet ke truy van tim kiem co phan trang </w:t>
      </w:r>
      <w:r>
        <w:rPr>
          <w:b/>
        </w:rPr>
        <w:t>(Diem: 10)</w:t>
      </w:r>
    </w:p>
    <w:p>
      <w:r>
        <w:t>Minh chung: src/02_Application/IsoDoc.Application/Documents/Queries/GetDocuments/GetDocumentsQuery.cs</w:t>
      </w:r>
    </w:p>
    <w:p>
      <w:pPr>
        <w:pStyle w:val="ListNumber"/>
      </w:pPr>
      <w:r>
        <w:t xml:space="preserve">Chuan hoa repository contract cho truy van tim kiem </w:t>
      </w:r>
      <w:r>
        <w:rPr>
          <w:b/>
        </w:rPr>
        <w:t>(Diem: 10)</w:t>
      </w:r>
    </w:p>
    <w:p>
      <w:r>
        <w:t>Minh chung: src/01_Domain/IsoDoc.Domain/Interfaces/IRepositories.cs</w:t>
      </w:r>
    </w:p>
    <w:p>
      <w:pPr>
        <w:pStyle w:val="ListNumber"/>
      </w:pPr>
      <w:r>
        <w:t xml:space="preserve">Mo rong dich vu Elasticsearch cho bo loc va sap xep </w:t>
      </w:r>
      <w:r>
        <w:rPr>
          <w:b/>
        </w:rPr>
        <w:t>(Diem: 10)</w:t>
      </w:r>
    </w:p>
    <w:p>
      <w:r>
        <w:t>Minh chung: src/03_Infrastructure/IsoDoc.Infrastructure/Search/ElasticsearchService.cs</w:t>
      </w:r>
    </w:p>
    <w:p>
      <w:pPr>
        <w:pStyle w:val="ListNumber"/>
      </w:pPr>
      <w:r>
        <w:t xml:space="preserve">Bo sung model bo loc tim kiem tai tang Infrastructure </w:t>
      </w:r>
      <w:r>
        <w:rPr>
          <w:b/>
        </w:rPr>
        <w:t>(Diem: 10)</w:t>
      </w:r>
    </w:p>
    <w:p>
      <w:r>
        <w:t>Minh chung: src/03_Infrastructure/IsoDoc.Infrastructure/Search/DocumentSearchFilter.cs</w:t>
      </w:r>
    </w:p>
    <w:p>
      <w:pPr>
        <w:pStyle w:val="ListNumber"/>
      </w:pPr>
      <w:r>
        <w:t xml:space="preserve">Dong bo mapping du lieu tim kiem sang summary DTO </w:t>
      </w:r>
      <w:r>
        <w:rPr>
          <w:b/>
        </w:rPr>
        <w:t>(Diem: 10)</w:t>
      </w:r>
    </w:p>
    <w:p>
      <w:r>
        <w:t>Minh chung: src/02_Application/IsoDoc.Application/Documents/Mapping/DocumentSummaryMapping.cs</w:t>
      </w:r>
    </w:p>
    <w:p>
      <w:pPr>
        <w:pStyle w:val="ListNumber"/>
      </w:pPr>
      <w:r>
        <w:t xml:space="preserve">Cap nhat cau hinh ket noi SQL/Elasticsearch cho API </w:t>
      </w:r>
      <w:r>
        <w:rPr>
          <w:b/>
        </w:rPr>
        <w:t>(Diem: 10)</w:t>
      </w:r>
    </w:p>
    <w:p>
      <w:r>
        <w:t>Minh chung: src/04_WebAPI/IsoDoc.WebAPI/appsettings.json</w:t>
      </w:r>
    </w:p>
    <w:p>
      <w:pPr>
        <w:pStyle w:val="ListNumber"/>
      </w:pPr>
      <w:r>
        <w:t xml:space="preserve">Toi uu cau hinh Docker cho SQL Server va Elasticsearch </w:t>
      </w:r>
      <w:r>
        <w:rPr>
          <w:b/>
        </w:rPr>
        <w:t>(Diem: 10)</w:t>
      </w:r>
    </w:p>
    <w:p>
      <w:r>
        <w:t>Minh chung: docker-compose.yml, src/04_WebAPI/IsoDoc.WebAPI/appsettings.Docker.json</w:t>
      </w:r>
    </w:p>
    <w:p>
      <w:pPr>
        <w:pStyle w:val="ListNumber"/>
      </w:pPr>
      <w:r>
        <w:t xml:space="preserve">Ra soat va cap nhat huong dan trien khai Docker </w:t>
      </w:r>
      <w:r>
        <w:rPr>
          <w:b/>
        </w:rPr>
        <w:t>(Diem: 10)</w:t>
      </w:r>
    </w:p>
    <w:p>
      <w:r>
        <w:t>Minh chung: DOCKER.md</w:t>
      </w:r>
    </w:p>
    <w:p>
      <w:pPr>
        <w:pStyle w:val="ListNumber"/>
      </w:pPr>
      <w:r>
        <w:t xml:space="preserve">Dong bo cau hinh moi truong mau cho DB local </w:t>
      </w:r>
      <w:r>
        <w:rPr>
          <w:b/>
        </w:rPr>
        <w:t>(Diem: 10)</w:t>
      </w:r>
    </w:p>
    <w:p>
      <w:r>
        <w:t>Minh chung: .env.example, src/04_WebAPI/IsoDoc.WebAPI/appsettings.Development.json.example</w:t>
      </w:r>
    </w:p>
    <w:p>
      <w:pPr>
        <w:pStyle w:val="ListNumber"/>
      </w:pPr>
      <w:r>
        <w:t xml:space="preserve">Xac thuc pipeline CI build/test sau thay doi DB stack </w:t>
      </w:r>
      <w:r>
        <w:rPr>
          <w:b/>
        </w:rPr>
        <w:t>(Diem: 10)</w:t>
      </w:r>
    </w:p>
    <w:p>
      <w:r>
        <w:t>Minh chung: .github/workflows/ci.yml, IsoDocumentManagement.CI.slnf</w:t>
      </w:r>
    </w:p>
    <w:p>
      <w:pPr>
        <w:pStyle w:val="Heading2"/>
      </w:pPr>
      <w:r>
        <w:t>Tong ket diem</w:t>
      </w:r>
    </w:p>
    <w:p>
      <w:r>
        <w:t>Tong so dau viec: 10</w:t>
      </w:r>
    </w:p>
    <w:p>
      <w:r>
        <w:t>Tong diem: 100</w:t>
      </w:r>
    </w:p>
    <w:p>
      <w:r>
        <w:t>Danh gia: Dat yeu cau can bang diem so trong nhom.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